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Layout w:type="fixed"/>
        <w:tblLook w:val="04A0" w:firstRow="1" w:lastRow="0" w:firstColumn="1" w:lastColumn="0" w:noHBand="0" w:noVBand="1"/>
      </w:tblPr>
      <w:tblGrid>
        <w:gridCol w:w="4320"/>
        <w:gridCol w:w="4320"/>
      </w:tblGrid>
      <w:tr w:rsidR="009E5324" w:rsidTr="5CB7589A" w14:paraId="7AB35CA8" w14:textId="77777777">
        <w:tc>
          <w:tcPr>
            <w:tcW w:w="4320" w:type="dxa"/>
            <w:tcMar/>
          </w:tcPr>
          <w:p w:rsidR="009E5324" w:rsidRDefault="007A7EAC" w14:paraId="01E498C9" w14:textId="752E2C55">
            <w:r w:rsidR="2EDF1535">
              <w:drawing>
                <wp:inline wp14:editId="49C0D347" wp14:anchorId="75F9845D">
                  <wp:extent cx="877078" cy="45608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jpg"/>
                          <pic:cNvPicPr/>
                        </pic:nvPicPr>
                        <pic:blipFill>
                          <a:blip xmlns:r="http://schemas.openxmlformats.org/officeDocument/2006/relationships" r:embed="rId8"/>
                          <a:stretch>
                            <a:fillRect/>
                          </a:stretch>
                        </pic:blipFill>
                        <pic:spPr>
                          <a:xfrm rot="0">
                            <a:off x="0" y="0"/>
                            <a:ext cx="877078" cy="456080"/>
                          </a:xfrm>
                          <a:prstGeom prst="rect">
                            <a:avLst/>
                          </a:prstGeom>
                        </pic:spPr>
                      </pic:pic>
                    </a:graphicData>
                  </a:graphic>
                </wp:inline>
              </w:drawing>
            </w:r>
          </w:p>
        </w:tc>
        <w:tc>
          <w:tcPr>
            <w:tcW w:w="4320" w:type="dxa"/>
            <w:tcMar/>
          </w:tcPr>
          <w:p w:rsidR="009E5324" w:rsidRDefault="007A7EAC" w14:paraId="39C5F777" w14:textId="77777777">
            <w:pPr>
              <w:jc w:val="right"/>
            </w:pPr>
            <w:r>
              <w:rPr>
                <w:noProof/>
              </w:rPr>
              <w:drawing>
                <wp:inline distT="0" distB="0" distL="0" distR="0" wp14:anchorId="42E13FFA" wp14:editId="566027E5">
                  <wp:extent cx="914400" cy="51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4400" cy="514350"/>
                          </a:xfrm>
                          <a:prstGeom prst="rect">
                            <a:avLst/>
                          </a:prstGeom>
                        </pic:spPr>
                      </pic:pic>
                    </a:graphicData>
                  </a:graphic>
                </wp:inline>
              </w:drawing>
            </w:r>
          </w:p>
        </w:tc>
      </w:tr>
    </w:tbl>
    <w:p w:rsidR="009E5324" w:rsidRDefault="009E5324" w14:paraId="4DF6945D" w14:textId="77777777"/>
    <w:p w:rsidR="009E5324" w:rsidRDefault="009E5324" w14:paraId="07A68D07" w14:textId="77777777"/>
    <w:p w:rsidR="009E5324" w:rsidRDefault="009E5324" w14:paraId="1B7D05D6" w14:textId="77777777"/>
    <w:p w:rsidR="009E5324" w:rsidRDefault="009E5324" w14:paraId="26559060" w14:textId="77777777"/>
    <w:tbl>
      <w:tblPr>
        <w:tblStyle w:val="TableGrid"/>
        <w:tblW w:w="0" w:type="auto"/>
        <w:tblLook w:val="04A0" w:firstRow="1" w:lastRow="0" w:firstColumn="1" w:lastColumn="0" w:noHBand="0" w:noVBand="1"/>
      </w:tblPr>
      <w:tblGrid>
        <w:gridCol w:w="4315"/>
        <w:gridCol w:w="4315"/>
      </w:tblGrid>
      <w:tr w:rsidR="009E5324" w14:paraId="10F228AF" w14:textId="77777777">
        <w:tc>
          <w:tcPr>
            <w:tcW w:w="4320" w:type="dxa"/>
          </w:tcPr>
          <w:p w:rsidR="009E5324" w:rsidRDefault="007A7EAC" w14:paraId="56372DE8" w14:textId="77777777">
            <w:r>
              <w:t>Author:</w:t>
            </w:r>
          </w:p>
        </w:tc>
        <w:tc>
          <w:tcPr>
            <w:tcW w:w="4320" w:type="dxa"/>
          </w:tcPr>
          <w:p w:rsidR="009E5324" w:rsidRDefault="007A7EAC" w14:paraId="1DE90F06" w14:textId="5B6EBFC9">
            <w:r>
              <w:t>N</w:t>
            </w:r>
            <w:r w:rsidR="00166F01">
              <w:t>i</w:t>
            </w:r>
            <w:r>
              <w:t>dhi Srivastava</w:t>
            </w:r>
          </w:p>
        </w:tc>
      </w:tr>
      <w:tr w:rsidR="009E5324" w14:paraId="64BFE6B7" w14:textId="77777777">
        <w:tc>
          <w:tcPr>
            <w:tcW w:w="4320" w:type="dxa"/>
          </w:tcPr>
          <w:p w:rsidR="009E5324" w:rsidRDefault="007A7EAC" w14:paraId="350F6A56" w14:textId="77777777">
            <w:r>
              <w:t>Date:</w:t>
            </w:r>
          </w:p>
        </w:tc>
        <w:tc>
          <w:tcPr>
            <w:tcW w:w="4320" w:type="dxa"/>
          </w:tcPr>
          <w:p w:rsidR="009E5324" w:rsidRDefault="007A7EAC" w14:paraId="2B6F37E4" w14:textId="77777777">
            <w:r>
              <w:t>2025-12-01</w:t>
            </w:r>
          </w:p>
        </w:tc>
      </w:tr>
      <w:tr w:rsidR="009E5324" w14:paraId="41577E6B" w14:textId="77777777">
        <w:tc>
          <w:tcPr>
            <w:tcW w:w="4320" w:type="dxa"/>
          </w:tcPr>
          <w:p w:rsidR="009E5324" w:rsidRDefault="007A7EAC" w14:paraId="3102DFDC" w14:textId="77777777">
            <w:r>
              <w:t>Version:</w:t>
            </w:r>
          </w:p>
        </w:tc>
        <w:tc>
          <w:tcPr>
            <w:tcW w:w="4320" w:type="dxa"/>
          </w:tcPr>
          <w:p w:rsidR="009E5324" w:rsidRDefault="007A7EAC" w14:paraId="5652CB8B" w14:textId="77777777">
            <w:r>
              <w:t>Draft</w:t>
            </w:r>
          </w:p>
        </w:tc>
      </w:tr>
    </w:tbl>
    <w:p w:rsidR="009E5324" w:rsidRDefault="007A7EAC" w14:paraId="311EEC4B" w14:textId="77777777">
      <w:r>
        <w:t>1. Introduction</w:t>
      </w:r>
    </w:p>
    <w:p w:rsidR="009E5324" w:rsidRDefault="007A7EAC" w14:paraId="0A5BC740" w14:textId="77777777">
      <w:r>
        <w:t xml:space="preserve">   1.1 Purpose</w:t>
      </w:r>
    </w:p>
    <w:p w:rsidR="009E5324" w:rsidRDefault="007A7EAC" w14:paraId="7DF79918" w14:textId="77777777">
      <w:r>
        <w:t xml:space="preserve">   1.2 Scope</w:t>
      </w:r>
    </w:p>
    <w:p w:rsidR="009E5324" w:rsidRDefault="007A7EAC" w14:paraId="1EB92C6D" w14:textId="77777777">
      <w:r>
        <w:t>2. Integration Overview</w:t>
      </w:r>
    </w:p>
    <w:p w:rsidR="009E5324" w:rsidRDefault="007A7EAC" w14:paraId="40EA0B11" w14:textId="77777777">
      <w:r>
        <w:t xml:space="preserve">   2.1 Integration Architecture</w:t>
      </w:r>
    </w:p>
    <w:p w:rsidR="009E5324" w:rsidRDefault="007A7EAC" w14:paraId="6DB7713A" w14:textId="77777777">
      <w:r>
        <w:t xml:space="preserve">   2.2 Integration Components</w:t>
      </w:r>
    </w:p>
    <w:p w:rsidR="009E5324" w:rsidRDefault="007A7EAC" w14:paraId="317FA70C" w14:textId="77777777">
      <w:r>
        <w:t>3. Integration Scenarios</w:t>
      </w:r>
    </w:p>
    <w:p w:rsidR="009E5324" w:rsidRDefault="007A7EAC" w14:paraId="09383D45" w14:textId="77777777">
      <w:r>
        <w:t xml:space="preserve">   3.1 Scenario Description</w:t>
      </w:r>
    </w:p>
    <w:p w:rsidR="009E5324" w:rsidRDefault="007A7EAC" w14:paraId="4D934599" w14:textId="77777777">
      <w:r>
        <w:t xml:space="preserve">   3.2 Data Flows</w:t>
      </w:r>
    </w:p>
    <w:p w:rsidR="009E5324" w:rsidRDefault="007A7EAC" w14:paraId="25E1EE01" w14:textId="77777777">
      <w:r>
        <w:t xml:space="preserve">   3.3 Security Requirements</w:t>
      </w:r>
    </w:p>
    <w:p w:rsidR="009E5324" w:rsidRDefault="007A7EAC" w14:paraId="677453A9" w14:textId="77777777">
      <w:r>
        <w:t>4. Error Handling and Logging</w:t>
      </w:r>
    </w:p>
    <w:p w:rsidR="009E5324" w:rsidRDefault="007A7EAC" w14:paraId="74BA562E" w14:textId="77777777">
      <w:r>
        <w:t>5. Testing Validation</w:t>
      </w:r>
    </w:p>
    <w:tbl>
      <w:tblPr>
        <w:tblStyle w:val="TableGrid"/>
        <w:tblW w:w="0" w:type="auto"/>
        <w:tblLook w:val="04A0" w:firstRow="1" w:lastRow="0" w:firstColumn="1" w:lastColumn="0" w:noHBand="0" w:noVBand="1"/>
      </w:tblPr>
      <w:tblGrid>
        <w:gridCol w:w="1438"/>
        <w:gridCol w:w="1440"/>
        <w:gridCol w:w="1438"/>
        <w:gridCol w:w="1437"/>
        <w:gridCol w:w="1438"/>
        <w:gridCol w:w="1439"/>
      </w:tblGrid>
      <w:tr w:rsidR="009E5324" w14:paraId="5B2C22AF" w14:textId="77777777">
        <w:tc>
          <w:tcPr>
            <w:tcW w:w="1440" w:type="dxa"/>
          </w:tcPr>
          <w:p w:rsidR="009E5324" w:rsidRDefault="007A7EAC" w14:paraId="09BD8620" w14:textId="77777777">
            <w:r>
              <w:rPr>
                <w:b/>
              </w:rPr>
              <w:t>Version</w:t>
            </w:r>
          </w:p>
        </w:tc>
        <w:tc>
          <w:tcPr>
            <w:tcW w:w="1440" w:type="dxa"/>
          </w:tcPr>
          <w:p w:rsidR="009E5324" w:rsidRDefault="007A7EAC" w14:paraId="46CF2A54" w14:textId="77777777">
            <w:r>
              <w:rPr>
                <w:b/>
              </w:rPr>
              <w:t>Change Description</w:t>
            </w:r>
          </w:p>
        </w:tc>
        <w:tc>
          <w:tcPr>
            <w:tcW w:w="1440" w:type="dxa"/>
          </w:tcPr>
          <w:p w:rsidR="009E5324" w:rsidRDefault="007A7EAC" w14:paraId="1497B4E8" w14:textId="77777777">
            <w:r>
              <w:rPr>
                <w:b/>
              </w:rPr>
              <w:t>Sections</w:t>
            </w:r>
          </w:p>
        </w:tc>
        <w:tc>
          <w:tcPr>
            <w:tcW w:w="1440" w:type="dxa"/>
          </w:tcPr>
          <w:p w:rsidR="009E5324" w:rsidRDefault="007A7EAC" w14:paraId="1B03DA56" w14:textId="77777777">
            <w:r>
              <w:rPr>
                <w:b/>
              </w:rPr>
              <w:t>Date</w:t>
            </w:r>
          </w:p>
        </w:tc>
        <w:tc>
          <w:tcPr>
            <w:tcW w:w="1440" w:type="dxa"/>
          </w:tcPr>
          <w:p w:rsidR="009E5324" w:rsidRDefault="007A7EAC" w14:paraId="7DDBD59A" w14:textId="77777777">
            <w:r>
              <w:rPr>
                <w:b/>
              </w:rPr>
              <w:t>Author</w:t>
            </w:r>
          </w:p>
        </w:tc>
        <w:tc>
          <w:tcPr>
            <w:tcW w:w="1440" w:type="dxa"/>
          </w:tcPr>
          <w:p w:rsidR="009E5324" w:rsidRDefault="007A7EAC" w14:paraId="759E7645" w14:textId="77777777">
            <w:r>
              <w:rPr>
                <w:b/>
              </w:rPr>
              <w:t>Reviewer</w:t>
            </w:r>
          </w:p>
        </w:tc>
      </w:tr>
      <w:tr w:rsidR="009E5324" w14:paraId="6C66124A" w14:textId="77777777">
        <w:tc>
          <w:tcPr>
            <w:tcW w:w="1440" w:type="dxa"/>
          </w:tcPr>
          <w:p w:rsidR="009E5324" w:rsidRDefault="007A7EAC" w14:paraId="473B89E3" w14:textId="77777777">
            <w:r>
              <w:t>1.0</w:t>
            </w:r>
          </w:p>
        </w:tc>
        <w:tc>
          <w:tcPr>
            <w:tcW w:w="1440" w:type="dxa"/>
          </w:tcPr>
          <w:p w:rsidR="009E5324" w:rsidRDefault="007A7EAC" w14:paraId="52259C09" w14:textId="77777777">
            <w:r>
              <w:t>New Document</w:t>
            </w:r>
          </w:p>
        </w:tc>
        <w:tc>
          <w:tcPr>
            <w:tcW w:w="1440" w:type="dxa"/>
          </w:tcPr>
          <w:p w:rsidR="009E5324" w:rsidRDefault="007A7EAC" w14:paraId="07DFE58E" w14:textId="77777777">
            <w:r>
              <w:t>All</w:t>
            </w:r>
          </w:p>
        </w:tc>
        <w:tc>
          <w:tcPr>
            <w:tcW w:w="1440" w:type="dxa"/>
          </w:tcPr>
          <w:p w:rsidR="009E5324" w:rsidRDefault="009E5324" w14:paraId="33763BB9" w14:textId="77777777"/>
        </w:tc>
        <w:tc>
          <w:tcPr>
            <w:tcW w:w="1440" w:type="dxa"/>
          </w:tcPr>
          <w:p w:rsidR="009E5324" w:rsidRDefault="009E5324" w14:paraId="59DDF874" w14:textId="77777777"/>
        </w:tc>
        <w:tc>
          <w:tcPr>
            <w:tcW w:w="1440" w:type="dxa"/>
          </w:tcPr>
          <w:p w:rsidR="009E5324" w:rsidRDefault="009E5324" w14:paraId="33916896" w14:textId="77777777"/>
        </w:tc>
      </w:tr>
    </w:tbl>
    <w:tbl>
      <w:tblPr>
        <w:tblStyle w:val="TableGrid"/>
        <w:tblW w:w="0" w:type="auto"/>
        <w:tblLook w:val="04A0" w:firstRow="1" w:lastRow="0" w:firstColumn="1" w:lastColumn="0" w:noHBand="0" w:noVBand="1"/>
      </w:tblPr>
      <w:tblGrid>
        <w:gridCol w:w="2156"/>
        <w:gridCol w:w="2158"/>
        <w:gridCol w:w="2158"/>
        <w:gridCol w:w="2158"/>
      </w:tblGrid>
      <w:tr w:rsidR="009E5324" w14:paraId="5C269A79" w14:textId="77777777">
        <w:tc>
          <w:tcPr>
            <w:tcW w:w="2160" w:type="dxa"/>
          </w:tcPr>
          <w:p w:rsidR="009E5324" w:rsidRDefault="007A7EAC" w14:paraId="25F1963C" w14:textId="77777777">
            <w:r>
              <w:rPr>
                <w:b/>
              </w:rPr>
              <w:t>No</w:t>
            </w:r>
          </w:p>
        </w:tc>
        <w:tc>
          <w:tcPr>
            <w:tcW w:w="2160" w:type="dxa"/>
          </w:tcPr>
          <w:p w:rsidR="009E5324" w:rsidRDefault="007A7EAC" w14:paraId="401D47D9" w14:textId="77777777">
            <w:r>
              <w:rPr>
                <w:b/>
              </w:rPr>
              <w:t>Document Name</w:t>
            </w:r>
          </w:p>
        </w:tc>
        <w:tc>
          <w:tcPr>
            <w:tcW w:w="2160" w:type="dxa"/>
          </w:tcPr>
          <w:p w:rsidR="009E5324" w:rsidRDefault="007A7EAC" w14:paraId="3E5A37AF" w14:textId="77777777">
            <w:r>
              <w:rPr>
                <w:b/>
              </w:rPr>
              <w:t>Version</w:t>
            </w:r>
          </w:p>
        </w:tc>
        <w:tc>
          <w:tcPr>
            <w:tcW w:w="2160" w:type="dxa"/>
          </w:tcPr>
          <w:p w:rsidR="009E5324" w:rsidRDefault="007A7EAC" w14:paraId="261704F9" w14:textId="77777777">
            <w:r>
              <w:rPr>
                <w:b/>
              </w:rPr>
              <w:t>Location</w:t>
            </w:r>
          </w:p>
        </w:tc>
      </w:tr>
      <w:tr w:rsidR="009E5324" w14:paraId="00A4FD24" w14:textId="77777777">
        <w:tc>
          <w:tcPr>
            <w:tcW w:w="2160" w:type="dxa"/>
          </w:tcPr>
          <w:p w:rsidR="009E5324" w:rsidRDefault="007A7EAC" w14:paraId="500101E0" w14:textId="77777777">
            <w:r>
              <w:t>1.</w:t>
            </w:r>
          </w:p>
        </w:tc>
        <w:tc>
          <w:tcPr>
            <w:tcW w:w="2160" w:type="dxa"/>
          </w:tcPr>
          <w:p w:rsidR="009E5324" w:rsidRDefault="009E5324" w14:paraId="51B1DA1F" w14:textId="77777777"/>
        </w:tc>
        <w:tc>
          <w:tcPr>
            <w:tcW w:w="2160" w:type="dxa"/>
          </w:tcPr>
          <w:p w:rsidR="009E5324" w:rsidRDefault="009E5324" w14:paraId="2F09B8BF" w14:textId="77777777"/>
        </w:tc>
        <w:tc>
          <w:tcPr>
            <w:tcW w:w="2160" w:type="dxa"/>
          </w:tcPr>
          <w:p w:rsidR="009E5324" w:rsidRDefault="009E5324" w14:paraId="230136EE" w14:textId="77777777"/>
        </w:tc>
      </w:tr>
      <w:tr w:rsidR="009E5324" w14:paraId="3AB6E9F8" w14:textId="77777777">
        <w:tc>
          <w:tcPr>
            <w:tcW w:w="2160" w:type="dxa"/>
          </w:tcPr>
          <w:p w:rsidR="009E5324" w:rsidRDefault="007A7EAC" w14:paraId="548FF5CA" w14:textId="77777777">
            <w:r>
              <w:t>2.</w:t>
            </w:r>
          </w:p>
        </w:tc>
        <w:tc>
          <w:tcPr>
            <w:tcW w:w="2160" w:type="dxa"/>
          </w:tcPr>
          <w:p w:rsidR="009E5324" w:rsidRDefault="009E5324" w14:paraId="31D52A90" w14:textId="77777777"/>
        </w:tc>
        <w:tc>
          <w:tcPr>
            <w:tcW w:w="2160" w:type="dxa"/>
          </w:tcPr>
          <w:p w:rsidR="009E5324" w:rsidRDefault="009E5324" w14:paraId="59CEB5FF" w14:textId="77777777"/>
        </w:tc>
        <w:tc>
          <w:tcPr>
            <w:tcW w:w="2160" w:type="dxa"/>
          </w:tcPr>
          <w:p w:rsidR="009E5324" w:rsidRDefault="009E5324" w14:paraId="6A28CFC0" w14:textId="77777777"/>
        </w:tc>
      </w:tr>
    </w:tbl>
    <w:tbl>
      <w:tblPr>
        <w:tblStyle w:val="TableGrid"/>
        <w:tblW w:w="0" w:type="auto"/>
        <w:tblLook w:val="04A0" w:firstRow="1" w:lastRow="0" w:firstColumn="1" w:lastColumn="0" w:noHBand="0" w:noVBand="1"/>
      </w:tblPr>
      <w:tblGrid>
        <w:gridCol w:w="2158"/>
        <w:gridCol w:w="2157"/>
        <w:gridCol w:w="2158"/>
        <w:gridCol w:w="2157"/>
      </w:tblGrid>
      <w:tr w:rsidR="009E5324" w14:paraId="3EFE6868" w14:textId="77777777">
        <w:tc>
          <w:tcPr>
            <w:tcW w:w="2160" w:type="dxa"/>
          </w:tcPr>
          <w:p w:rsidR="009E5324" w:rsidRDefault="007A7EAC" w14:paraId="78B77819" w14:textId="77777777">
            <w:r>
              <w:rPr>
                <w:b/>
              </w:rPr>
              <w:t>Prepared By</w:t>
            </w:r>
          </w:p>
        </w:tc>
        <w:tc>
          <w:tcPr>
            <w:tcW w:w="2160" w:type="dxa"/>
          </w:tcPr>
          <w:p w:rsidR="009E5324" w:rsidRDefault="007A7EAC" w14:paraId="318759AF" w14:textId="77777777">
            <w:r>
              <w:rPr>
                <w:b/>
              </w:rPr>
              <w:t>Date</w:t>
            </w:r>
          </w:p>
        </w:tc>
        <w:tc>
          <w:tcPr>
            <w:tcW w:w="2160" w:type="dxa"/>
          </w:tcPr>
          <w:p w:rsidR="009E5324" w:rsidRDefault="007A7EAC" w14:paraId="30885921" w14:textId="77777777">
            <w:r>
              <w:rPr>
                <w:b/>
              </w:rPr>
              <w:t>Approved By</w:t>
            </w:r>
          </w:p>
        </w:tc>
        <w:tc>
          <w:tcPr>
            <w:tcW w:w="2160" w:type="dxa"/>
          </w:tcPr>
          <w:p w:rsidR="009E5324" w:rsidRDefault="007A7EAC" w14:paraId="79D0168F" w14:textId="77777777">
            <w:r>
              <w:rPr>
                <w:b/>
              </w:rPr>
              <w:t>Date</w:t>
            </w:r>
          </w:p>
        </w:tc>
      </w:tr>
      <w:tr w:rsidR="009E5324" w14:paraId="527C7F28" w14:textId="77777777">
        <w:tc>
          <w:tcPr>
            <w:tcW w:w="2160" w:type="dxa"/>
          </w:tcPr>
          <w:p w:rsidR="009E5324" w:rsidRDefault="009E5324" w14:paraId="40F82C62" w14:textId="77777777"/>
        </w:tc>
        <w:tc>
          <w:tcPr>
            <w:tcW w:w="2160" w:type="dxa"/>
          </w:tcPr>
          <w:p w:rsidR="009E5324" w:rsidRDefault="009E5324" w14:paraId="0BCB73D6" w14:textId="77777777"/>
        </w:tc>
        <w:tc>
          <w:tcPr>
            <w:tcW w:w="2160" w:type="dxa"/>
          </w:tcPr>
          <w:p w:rsidR="009E5324" w:rsidRDefault="009E5324" w14:paraId="1727901E" w14:textId="77777777"/>
        </w:tc>
        <w:tc>
          <w:tcPr>
            <w:tcW w:w="2160" w:type="dxa"/>
          </w:tcPr>
          <w:p w:rsidR="009E5324" w:rsidRDefault="009E5324" w14:paraId="63D08B4A" w14:textId="77777777"/>
        </w:tc>
      </w:tr>
    </w:tbl>
    <w:p w:rsidR="009E5324" w:rsidRDefault="007A7EAC" w14:paraId="2CB40F9B" w14:textId="77777777">
      <w:pPr>
        <w:pStyle w:val="Heading1"/>
      </w:pPr>
      <w:r>
        <w:t>1. Introduction</w:t>
      </w:r>
    </w:p>
    <w:p w:rsidR="009E5324" w:rsidRDefault="007A7EAC" w14:paraId="09EC41C0" w14:textId="77777777">
      <w:pPr>
        <w:pStyle w:val="Heading2"/>
      </w:pPr>
      <w:r>
        <w:t>1.1 Purpose</w:t>
      </w:r>
    </w:p>
    <w:p w:rsidR="009E5324" w:rsidRDefault="007A7EAC" w14:paraId="68BC94BD" w14:textId="77777777">
      <w:pPr>
        <w:pStyle w:val="Heading2"/>
      </w:pPr>
      <w:r>
        <w:t>1.2 Scope</w:t>
      </w:r>
    </w:p>
    <w:p w:rsidR="009E5324" w:rsidRDefault="007A7EAC" w14:paraId="6FE357FA" w14:textId="77777777">
      <w:pPr>
        <w:pStyle w:val="Heading1"/>
      </w:pPr>
      <w:r>
        <w:t>2. Integration Overview</w:t>
      </w:r>
    </w:p>
    <w:p w:rsidR="009E5324" w:rsidRDefault="007A7EAC" w14:paraId="1400BF58" w14:textId="77777777">
      <w:pPr>
        <w:pStyle w:val="Heading2"/>
      </w:pPr>
      <w:r>
        <w:t>2.1 Integration Architecture</w:t>
      </w:r>
    </w:p>
    <w:p w:rsidR="009E5324" w:rsidRDefault="007A7EAC" w14:paraId="11459BFB" w14:textId="77777777">
      <w:pPr>
        <w:pStyle w:val="Heading2"/>
      </w:pPr>
      <w:r>
        <w:t>2.2 Integration Components</w:t>
      </w:r>
    </w:p>
    <w:tbl>
      <w:tblPr>
        <w:tblStyle w:val="TableGrid"/>
        <w:tblW w:w="0" w:type="auto"/>
        <w:tblLook w:val="04A0" w:firstRow="1" w:lastRow="0" w:firstColumn="1" w:lastColumn="0" w:noHBand="0" w:noVBand="1"/>
      </w:tblPr>
      <w:tblGrid>
        <w:gridCol w:w="4315"/>
        <w:gridCol w:w="4315"/>
      </w:tblGrid>
      <w:tr w:rsidR="009E5324" w14:paraId="77268800" w14:textId="77777777">
        <w:tc>
          <w:tcPr>
            <w:tcW w:w="4320" w:type="dxa"/>
          </w:tcPr>
          <w:p w:rsidR="009E5324" w:rsidRDefault="007A7EAC" w14:paraId="0D9C39F9" w14:textId="77777777">
            <w:r>
              <w:t>Component</w:t>
            </w:r>
          </w:p>
        </w:tc>
        <w:tc>
          <w:tcPr>
            <w:tcW w:w="4320" w:type="dxa"/>
          </w:tcPr>
          <w:p w:rsidR="009E5324" w:rsidRDefault="007A7EAC" w14:paraId="3D68C3A6" w14:textId="77777777">
            <w:r>
              <w:t>Value</w:t>
            </w:r>
          </w:p>
        </w:tc>
      </w:tr>
      <w:tr w:rsidR="009E5324" w14:paraId="1673C097" w14:textId="77777777">
        <w:tc>
          <w:tcPr>
            <w:tcW w:w="4320" w:type="dxa"/>
          </w:tcPr>
          <w:p w:rsidR="009E5324" w:rsidRDefault="007A7EAC" w14:paraId="1C3C59E5" w14:textId="77777777">
            <w:r>
              <w:t>Sender</w:t>
            </w:r>
          </w:p>
        </w:tc>
        <w:tc>
          <w:tcPr>
            <w:tcW w:w="4320" w:type="dxa"/>
          </w:tcPr>
          <w:p w:rsidR="009E5324" w:rsidRDefault="007A7EAC" w14:paraId="52515D43" w14:textId="77777777">
            <w:r>
              <w:t>** FLEX PLM</w:t>
            </w:r>
          </w:p>
        </w:tc>
      </w:tr>
      <w:tr w:rsidR="009E5324" w14:paraId="60DAB203" w14:textId="77777777">
        <w:tc>
          <w:tcPr>
            <w:tcW w:w="4320" w:type="dxa"/>
          </w:tcPr>
          <w:p w:rsidR="009E5324" w:rsidRDefault="007A7EAC" w14:paraId="71B00DE2" w14:textId="77777777">
            <w:r>
              <w:t>Sender Adapter</w:t>
            </w:r>
          </w:p>
        </w:tc>
        <w:tc>
          <w:tcPr>
            <w:tcW w:w="4320" w:type="dxa"/>
          </w:tcPr>
          <w:p w:rsidR="009E5324" w:rsidRDefault="007A7EAC" w14:paraId="0A119DAD" w14:textId="77777777">
            <w:r>
              <w:t>** HTTPS</w:t>
            </w:r>
          </w:p>
        </w:tc>
      </w:tr>
      <w:tr w:rsidR="009E5324" w14:paraId="00B8B9BF" w14:textId="77777777">
        <w:tc>
          <w:tcPr>
            <w:tcW w:w="4320" w:type="dxa"/>
          </w:tcPr>
          <w:p w:rsidR="009E5324" w:rsidRDefault="007A7EAC" w14:paraId="40EC17D3" w14:textId="77777777">
            <w:r>
              <w:t>Receiver</w:t>
            </w:r>
          </w:p>
        </w:tc>
        <w:tc>
          <w:tcPr>
            <w:tcW w:w="4320" w:type="dxa"/>
          </w:tcPr>
          <w:p w:rsidR="009E5324" w:rsidRDefault="007A7EAC" w14:paraId="3C5AC15C" w14:textId="77777777">
            <w:r>
              <w:t>** SAP S/4HANA</w:t>
            </w:r>
          </w:p>
        </w:tc>
      </w:tr>
      <w:tr w:rsidR="009E5324" w14:paraId="2C471EBC" w14:textId="77777777">
        <w:tc>
          <w:tcPr>
            <w:tcW w:w="4320" w:type="dxa"/>
          </w:tcPr>
          <w:p w:rsidR="009E5324" w:rsidRDefault="007A7EAC" w14:paraId="49BA8743" w14:textId="77777777">
            <w:r>
              <w:t>Receiver Adapter</w:t>
            </w:r>
          </w:p>
        </w:tc>
        <w:tc>
          <w:tcPr>
            <w:tcW w:w="4320" w:type="dxa"/>
          </w:tcPr>
          <w:p w:rsidR="009E5324" w:rsidRDefault="007A7EAC" w14:paraId="13E3FBFF" w14:textId="77777777">
            <w:r>
              <w:t>** ODATA</w:t>
            </w:r>
          </w:p>
        </w:tc>
      </w:tr>
    </w:tbl>
    <w:p w:rsidR="009E5324" w:rsidRDefault="007A7EAC" w14:paraId="3F72D582" w14:textId="77777777">
      <w:pPr>
        <w:pStyle w:val="Heading1"/>
      </w:pPr>
      <w:r>
        <w:t>3. Integration Scenarios</w:t>
      </w:r>
    </w:p>
    <w:p w:rsidR="009E5324" w:rsidRDefault="007A7EAC" w14:paraId="4571E060" w14:textId="77777777">
      <w:pPr>
        <w:pStyle w:val="Heading2"/>
      </w:pPr>
      <w:r>
        <w:t>3.1 Scenario Description</w:t>
      </w:r>
    </w:p>
    <w:p w:rsidR="009E5324" w:rsidRDefault="007A7EAC" w14:paraId="0C660D22" w14:textId="77777777">
      <w:pPr>
        <w:pStyle w:val="Heading2"/>
      </w:pPr>
      <w:r>
        <w:t>3.2 Data Flow</w:t>
      </w:r>
    </w:p>
    <w:tbl>
      <w:tblPr>
        <w:tblStyle w:val="TableGrid"/>
        <w:tblW w:w="0" w:type="auto"/>
        <w:tblLook w:val="04A0" w:firstRow="1" w:lastRow="0" w:firstColumn="1" w:lastColumn="0" w:noHBand="0" w:noVBand="1"/>
      </w:tblPr>
      <w:tblGrid>
        <w:gridCol w:w="2493"/>
        <w:gridCol w:w="951"/>
        <w:gridCol w:w="3340"/>
        <w:gridCol w:w="930"/>
        <w:gridCol w:w="916"/>
      </w:tblGrid>
      <w:tr w:rsidR="009E5324" w14:paraId="7C655AD6" w14:textId="77777777">
        <w:tc>
          <w:tcPr>
            <w:tcW w:w="1728" w:type="dxa"/>
          </w:tcPr>
          <w:p w:rsidR="009E5324" w:rsidRDefault="007A7EAC" w14:paraId="3D68BAC3" w14:textId="77777777">
            <w:r>
              <w:t>SCv2 Data Object</w:t>
            </w:r>
          </w:p>
        </w:tc>
        <w:tc>
          <w:tcPr>
            <w:tcW w:w="1728" w:type="dxa"/>
          </w:tcPr>
          <w:p w:rsidR="009E5324" w:rsidRDefault="007A7EAC" w14:paraId="75D18DF9" w14:textId="77777777">
            <w:r>
              <w:t>SCv2 Field Type</w:t>
            </w:r>
          </w:p>
        </w:tc>
        <w:tc>
          <w:tcPr>
            <w:tcW w:w="1728" w:type="dxa"/>
          </w:tcPr>
          <w:p w:rsidR="009E5324" w:rsidRDefault="007A7EAC" w14:paraId="03408013" w14:textId="77777777">
            <w:r>
              <w:t>CDC Field</w:t>
            </w:r>
          </w:p>
        </w:tc>
        <w:tc>
          <w:tcPr>
            <w:tcW w:w="1728" w:type="dxa"/>
          </w:tcPr>
          <w:p w:rsidR="009E5324" w:rsidRDefault="007A7EAC" w14:paraId="5C7DFAB2" w14:textId="77777777">
            <w:r>
              <w:t>CDC Field Type</w:t>
            </w:r>
          </w:p>
        </w:tc>
        <w:tc>
          <w:tcPr>
            <w:tcW w:w="1728" w:type="dxa"/>
          </w:tcPr>
          <w:p w:rsidR="009E5324" w:rsidRDefault="007A7EAC" w14:paraId="6807556E" w14:textId="77777777">
            <w:r>
              <w:t>Comments</w:t>
            </w:r>
          </w:p>
        </w:tc>
      </w:tr>
      <w:tr w:rsidR="009E5324" w14:paraId="2B5AD3EE" w14:textId="77777777">
        <w:tc>
          <w:tcPr>
            <w:tcW w:w="1728" w:type="dxa"/>
          </w:tcPr>
          <w:p w:rsidR="009E5324" w:rsidRDefault="007A7EAC" w14:paraId="575AC9F0" w14:textId="77777777">
            <w:r>
              <w:t>SCV2 Field Name or ID</w:t>
            </w:r>
          </w:p>
        </w:tc>
        <w:tc>
          <w:tcPr>
            <w:tcW w:w="1728" w:type="dxa"/>
          </w:tcPr>
          <w:p w:rsidR="009E5324" w:rsidRDefault="007A7EAC" w14:paraId="5101E250" w14:textId="77777777">
            <w:r>
              <w:t>Data Type</w:t>
            </w:r>
          </w:p>
        </w:tc>
        <w:tc>
          <w:tcPr>
            <w:tcW w:w="1728" w:type="dxa"/>
          </w:tcPr>
          <w:p w:rsidR="009E5324" w:rsidRDefault="007A7EAC" w14:paraId="50540701" w14:textId="77777777">
            <w:r>
              <w:t>Field Name</w:t>
            </w:r>
          </w:p>
        </w:tc>
        <w:tc>
          <w:tcPr>
            <w:tcW w:w="1728" w:type="dxa"/>
          </w:tcPr>
          <w:p w:rsidR="009E5324" w:rsidRDefault="007A7EAC" w14:paraId="429D9970" w14:textId="77777777">
            <w:r>
              <w:t>Data Type</w:t>
            </w:r>
          </w:p>
        </w:tc>
        <w:tc>
          <w:tcPr>
            <w:tcW w:w="1728" w:type="dxa"/>
          </w:tcPr>
          <w:p w:rsidR="009E5324" w:rsidRDefault="009E5324" w14:paraId="331442FE" w14:textId="77777777"/>
        </w:tc>
      </w:tr>
      <w:tr w:rsidR="009E5324" w14:paraId="0699BDB8" w14:textId="77777777">
        <w:tc>
          <w:tcPr>
            <w:tcW w:w="1728" w:type="dxa"/>
          </w:tcPr>
          <w:p w:rsidR="009E5324" w:rsidRDefault="007A7EAC" w14:paraId="56811A24" w14:textId="77777777">
            <w:r>
              <w:t>formOfAddress</w:t>
            </w:r>
          </w:p>
        </w:tc>
        <w:tc>
          <w:tcPr>
            <w:tcW w:w="1728" w:type="dxa"/>
          </w:tcPr>
          <w:p w:rsidR="009E5324" w:rsidRDefault="007A7EAC" w14:paraId="31D4B843" w14:textId="77777777">
            <w:r>
              <w:t>String</w:t>
            </w:r>
          </w:p>
        </w:tc>
        <w:tc>
          <w:tcPr>
            <w:tcW w:w="1728" w:type="dxa"/>
          </w:tcPr>
          <w:p w:rsidR="009E5324" w:rsidRDefault="007A7EAC" w14:paraId="48ADAC5E" w14:textId="77777777">
            <w:r>
              <w:t>data.salutation</w:t>
            </w:r>
          </w:p>
        </w:tc>
        <w:tc>
          <w:tcPr>
            <w:tcW w:w="1728" w:type="dxa"/>
          </w:tcPr>
          <w:p w:rsidR="009E5324" w:rsidRDefault="007A7EAC" w14:paraId="49BA7DAC" w14:textId="77777777">
            <w:r>
              <w:t>String</w:t>
            </w:r>
          </w:p>
        </w:tc>
        <w:tc>
          <w:tcPr>
            <w:tcW w:w="1728" w:type="dxa"/>
          </w:tcPr>
          <w:p w:rsidR="009E5324" w:rsidRDefault="009E5324" w14:paraId="1273FC10" w14:textId="77777777"/>
        </w:tc>
      </w:tr>
      <w:tr w:rsidR="009E5324" w14:paraId="3AFEFED3" w14:textId="77777777">
        <w:tc>
          <w:tcPr>
            <w:tcW w:w="1728" w:type="dxa"/>
          </w:tcPr>
          <w:p w:rsidR="009E5324" w:rsidRDefault="007A7EAC" w14:paraId="530FEF65" w14:textId="77777777">
            <w:r>
              <w:t>Contact -&gt; ID (UUID)</w:t>
            </w:r>
          </w:p>
        </w:tc>
        <w:tc>
          <w:tcPr>
            <w:tcW w:w="1728" w:type="dxa"/>
          </w:tcPr>
          <w:p w:rsidR="009E5324" w:rsidRDefault="007A7EAC" w14:paraId="255FCE55" w14:textId="77777777">
            <w:r>
              <w:t>String</w:t>
            </w:r>
          </w:p>
        </w:tc>
        <w:tc>
          <w:tcPr>
            <w:tcW w:w="1728" w:type="dxa"/>
          </w:tcPr>
          <w:p w:rsidR="009E5324" w:rsidRDefault="007A7EAC" w14:paraId="677B6825" w14:textId="77777777">
            <w:r>
              <w:t>UID</w:t>
            </w:r>
          </w:p>
        </w:tc>
        <w:tc>
          <w:tcPr>
            <w:tcW w:w="1728" w:type="dxa"/>
          </w:tcPr>
          <w:p w:rsidR="009E5324" w:rsidRDefault="007A7EAC" w14:paraId="04574869" w14:textId="77777777">
            <w:r>
              <w:t>String</w:t>
            </w:r>
          </w:p>
        </w:tc>
        <w:tc>
          <w:tcPr>
            <w:tcW w:w="1728" w:type="dxa"/>
          </w:tcPr>
          <w:p w:rsidR="009E5324" w:rsidRDefault="009E5324" w14:paraId="23818604" w14:textId="77777777"/>
        </w:tc>
      </w:tr>
      <w:tr w:rsidR="009E5324" w14:paraId="2077F186" w14:textId="77777777">
        <w:tc>
          <w:tcPr>
            <w:tcW w:w="1728" w:type="dxa"/>
          </w:tcPr>
          <w:p w:rsidR="009E5324" w:rsidRDefault="007A7EAC" w14:paraId="6382C768" w14:textId="77777777">
            <w:r>
              <w:t>academicTitle</w:t>
            </w:r>
          </w:p>
        </w:tc>
        <w:tc>
          <w:tcPr>
            <w:tcW w:w="1728" w:type="dxa"/>
          </w:tcPr>
          <w:p w:rsidR="009E5324" w:rsidRDefault="007A7EAC" w14:paraId="2B28CA0F" w14:textId="77777777">
            <w:r>
              <w:t>String</w:t>
            </w:r>
          </w:p>
        </w:tc>
        <w:tc>
          <w:tcPr>
            <w:tcW w:w="1728" w:type="dxa"/>
          </w:tcPr>
          <w:p w:rsidR="009E5324" w:rsidRDefault="007A7EAC" w14:paraId="56DC5CCB" w14:textId="77777777">
            <w:r>
              <w:t>data.academicTitle</w:t>
            </w:r>
          </w:p>
        </w:tc>
        <w:tc>
          <w:tcPr>
            <w:tcW w:w="1728" w:type="dxa"/>
          </w:tcPr>
          <w:p w:rsidR="009E5324" w:rsidRDefault="007A7EAC" w14:paraId="5EE0AC30" w14:textId="77777777">
            <w:r>
              <w:t>String</w:t>
            </w:r>
          </w:p>
        </w:tc>
        <w:tc>
          <w:tcPr>
            <w:tcW w:w="1728" w:type="dxa"/>
          </w:tcPr>
          <w:p w:rsidR="009E5324" w:rsidRDefault="009E5324" w14:paraId="6C3AA279" w14:textId="77777777"/>
        </w:tc>
      </w:tr>
      <w:tr w:rsidR="009E5324" w14:paraId="049CA53A" w14:textId="77777777">
        <w:tc>
          <w:tcPr>
            <w:tcW w:w="1728" w:type="dxa"/>
          </w:tcPr>
          <w:p w:rsidR="009E5324" w:rsidRDefault="007A7EAC" w14:paraId="34795502" w14:textId="77777777">
            <w:r>
              <w:t>givenName</w:t>
            </w:r>
          </w:p>
        </w:tc>
        <w:tc>
          <w:tcPr>
            <w:tcW w:w="1728" w:type="dxa"/>
          </w:tcPr>
          <w:p w:rsidR="009E5324" w:rsidRDefault="007A7EAC" w14:paraId="2DBEF177" w14:textId="77777777">
            <w:r>
              <w:t>String</w:t>
            </w:r>
          </w:p>
        </w:tc>
        <w:tc>
          <w:tcPr>
            <w:tcW w:w="1728" w:type="dxa"/>
          </w:tcPr>
          <w:p w:rsidR="009E5324" w:rsidRDefault="007A7EAC" w14:paraId="11421D80" w14:textId="77777777">
            <w:r>
              <w:t>profile.firstName</w:t>
            </w:r>
          </w:p>
        </w:tc>
        <w:tc>
          <w:tcPr>
            <w:tcW w:w="1728" w:type="dxa"/>
          </w:tcPr>
          <w:p w:rsidR="009E5324" w:rsidRDefault="007A7EAC" w14:paraId="307284FA" w14:textId="77777777">
            <w:r>
              <w:t>String</w:t>
            </w:r>
          </w:p>
        </w:tc>
        <w:tc>
          <w:tcPr>
            <w:tcW w:w="1728" w:type="dxa"/>
          </w:tcPr>
          <w:p w:rsidR="009E5324" w:rsidRDefault="009E5324" w14:paraId="34643D9E" w14:textId="77777777"/>
        </w:tc>
      </w:tr>
      <w:tr w:rsidR="009E5324" w14:paraId="5B5EE163" w14:textId="77777777">
        <w:tc>
          <w:tcPr>
            <w:tcW w:w="1728" w:type="dxa"/>
          </w:tcPr>
          <w:p w:rsidR="009E5324" w:rsidRDefault="007A7EAC" w14:paraId="087B58D9" w14:textId="77777777">
            <w:r>
              <w:t>familyName</w:t>
            </w:r>
          </w:p>
        </w:tc>
        <w:tc>
          <w:tcPr>
            <w:tcW w:w="1728" w:type="dxa"/>
          </w:tcPr>
          <w:p w:rsidR="009E5324" w:rsidRDefault="007A7EAC" w14:paraId="7F0C27D6" w14:textId="77777777">
            <w:r>
              <w:t>String</w:t>
            </w:r>
          </w:p>
        </w:tc>
        <w:tc>
          <w:tcPr>
            <w:tcW w:w="1728" w:type="dxa"/>
          </w:tcPr>
          <w:p w:rsidR="009E5324" w:rsidRDefault="007A7EAC" w14:paraId="106146FD" w14:textId="77777777">
            <w:r>
              <w:t>profile.lastName</w:t>
            </w:r>
          </w:p>
        </w:tc>
        <w:tc>
          <w:tcPr>
            <w:tcW w:w="1728" w:type="dxa"/>
          </w:tcPr>
          <w:p w:rsidR="009E5324" w:rsidRDefault="007A7EAC" w14:paraId="7EED1054" w14:textId="77777777">
            <w:r>
              <w:t>String</w:t>
            </w:r>
          </w:p>
        </w:tc>
        <w:tc>
          <w:tcPr>
            <w:tcW w:w="1728" w:type="dxa"/>
          </w:tcPr>
          <w:p w:rsidR="009E5324" w:rsidRDefault="009E5324" w14:paraId="67985E19" w14:textId="77777777"/>
        </w:tc>
      </w:tr>
      <w:tr w:rsidR="009E5324" w14:paraId="7D1B9436" w14:textId="77777777">
        <w:tc>
          <w:tcPr>
            <w:tcW w:w="1728" w:type="dxa"/>
          </w:tcPr>
          <w:p w:rsidR="009E5324" w:rsidRDefault="007A7EAC" w14:paraId="61F979EA" w14:textId="77777777">
            <w:r>
              <w:t>gender</w:t>
            </w:r>
          </w:p>
        </w:tc>
        <w:tc>
          <w:tcPr>
            <w:tcW w:w="1728" w:type="dxa"/>
          </w:tcPr>
          <w:p w:rsidR="009E5324" w:rsidRDefault="007A7EAC" w14:paraId="3AC6F5E0" w14:textId="77777777">
            <w:r>
              <w:t>String (0,1 etc.)</w:t>
            </w:r>
          </w:p>
        </w:tc>
        <w:tc>
          <w:tcPr>
            <w:tcW w:w="1728" w:type="dxa"/>
          </w:tcPr>
          <w:p w:rsidR="009E5324" w:rsidRDefault="007A7EAC" w14:paraId="7DD3737B" w14:textId="77777777">
            <w:r>
              <w:t>profile.gender</w:t>
            </w:r>
          </w:p>
        </w:tc>
        <w:tc>
          <w:tcPr>
            <w:tcW w:w="1728" w:type="dxa"/>
          </w:tcPr>
          <w:p w:rsidR="009E5324" w:rsidRDefault="007A7EAC" w14:paraId="34021F1C" w14:textId="77777777">
            <w:r>
              <w:t>String (m,f,u)</w:t>
            </w:r>
          </w:p>
        </w:tc>
        <w:tc>
          <w:tcPr>
            <w:tcW w:w="1728" w:type="dxa"/>
          </w:tcPr>
          <w:p w:rsidR="009E5324" w:rsidRDefault="009E5324" w14:paraId="50703E87" w14:textId="77777777"/>
        </w:tc>
      </w:tr>
      <w:tr w:rsidR="009E5324" w14:paraId="1D33B1E3" w14:textId="77777777">
        <w:tc>
          <w:tcPr>
            <w:tcW w:w="1728" w:type="dxa"/>
          </w:tcPr>
          <w:p w:rsidR="009E5324" w:rsidRDefault="007A7EAC" w14:paraId="2611CD49" w14:textId="77777777">
            <w:r>
              <w:t>nonVerbalCommunicationLanguage</w:t>
            </w:r>
          </w:p>
        </w:tc>
        <w:tc>
          <w:tcPr>
            <w:tcW w:w="1728" w:type="dxa"/>
          </w:tcPr>
          <w:p w:rsidR="009E5324" w:rsidRDefault="007A7EAC" w14:paraId="13FD3221" w14:textId="77777777">
            <w:r>
              <w:t>String</w:t>
            </w:r>
          </w:p>
        </w:tc>
        <w:tc>
          <w:tcPr>
            <w:tcW w:w="1728" w:type="dxa"/>
          </w:tcPr>
          <w:p w:rsidR="009E5324" w:rsidRDefault="007A7EAC" w14:paraId="7378CFD6" w14:textId="77777777">
            <w:r>
              <w:t>profile.locale</w:t>
            </w:r>
          </w:p>
        </w:tc>
        <w:tc>
          <w:tcPr>
            <w:tcW w:w="1728" w:type="dxa"/>
          </w:tcPr>
          <w:p w:rsidR="009E5324" w:rsidRDefault="007A7EAC" w14:paraId="7CCA3941" w14:textId="77777777">
            <w:r>
              <w:t>String (ISO)</w:t>
            </w:r>
          </w:p>
        </w:tc>
        <w:tc>
          <w:tcPr>
            <w:tcW w:w="1728" w:type="dxa"/>
          </w:tcPr>
          <w:p w:rsidR="009E5324" w:rsidRDefault="009E5324" w14:paraId="75035DD5" w14:textId="77777777"/>
        </w:tc>
      </w:tr>
      <w:tr w:rsidR="009E5324" w14:paraId="0F7CF825" w14:textId="77777777">
        <w:tc>
          <w:tcPr>
            <w:tcW w:w="1728" w:type="dxa"/>
          </w:tcPr>
          <w:p w:rsidR="009E5324" w:rsidRDefault="007A7EAC" w14:paraId="633C0E88" w14:textId="77777777">
            <w:r>
              <w:t>eMail</w:t>
            </w:r>
          </w:p>
        </w:tc>
        <w:tc>
          <w:tcPr>
            <w:tcW w:w="1728" w:type="dxa"/>
          </w:tcPr>
          <w:p w:rsidR="009E5324" w:rsidRDefault="007A7EAC" w14:paraId="120652AC" w14:textId="77777777">
            <w:r>
              <w:t>String</w:t>
            </w:r>
          </w:p>
        </w:tc>
        <w:tc>
          <w:tcPr>
            <w:tcW w:w="1728" w:type="dxa"/>
          </w:tcPr>
          <w:p w:rsidR="009E5324" w:rsidRDefault="007A7EAC" w14:paraId="179E4D1B" w14:textId="77777777">
            <w:r>
              <w:t>profile.email</w:t>
            </w:r>
          </w:p>
        </w:tc>
        <w:tc>
          <w:tcPr>
            <w:tcW w:w="1728" w:type="dxa"/>
          </w:tcPr>
          <w:p w:rsidR="009E5324" w:rsidRDefault="007A7EAC" w14:paraId="2F00B643" w14:textId="77777777">
            <w:r>
              <w:t>String</w:t>
            </w:r>
          </w:p>
        </w:tc>
        <w:tc>
          <w:tcPr>
            <w:tcW w:w="1728" w:type="dxa"/>
          </w:tcPr>
          <w:p w:rsidR="009E5324" w:rsidRDefault="009E5324" w14:paraId="495CFDAF" w14:textId="77777777"/>
        </w:tc>
      </w:tr>
      <w:tr w:rsidR="009E5324" w14:paraId="6F9105CA" w14:textId="77777777">
        <w:tc>
          <w:tcPr>
            <w:tcW w:w="1728" w:type="dxa"/>
          </w:tcPr>
          <w:p w:rsidR="009E5324" w:rsidRDefault="007A7EAC" w14:paraId="4848678D" w14:textId="77777777">
            <w:r>
              <w:t>phoneNormalizedNumber</w:t>
            </w:r>
          </w:p>
        </w:tc>
        <w:tc>
          <w:tcPr>
            <w:tcW w:w="1728" w:type="dxa"/>
          </w:tcPr>
          <w:p w:rsidR="009E5324" w:rsidRDefault="007A7EAC" w14:paraId="1CB96A56" w14:textId="77777777">
            <w:r>
              <w:t>string</w:t>
            </w:r>
          </w:p>
        </w:tc>
        <w:tc>
          <w:tcPr>
            <w:tcW w:w="1728" w:type="dxa"/>
          </w:tcPr>
          <w:p w:rsidR="009E5324" w:rsidRDefault="007A7EAC" w14:paraId="10311E1E" w14:textId="77777777">
            <w:r>
              <w:t>profile.phones.number (type=phone)</w:t>
            </w:r>
          </w:p>
        </w:tc>
        <w:tc>
          <w:tcPr>
            <w:tcW w:w="1728" w:type="dxa"/>
          </w:tcPr>
          <w:p w:rsidR="009E5324" w:rsidRDefault="007A7EAC" w14:paraId="475D1334" w14:textId="77777777">
            <w:r>
              <w:t>Number (E.164)</w:t>
            </w:r>
          </w:p>
        </w:tc>
        <w:tc>
          <w:tcPr>
            <w:tcW w:w="1728" w:type="dxa"/>
          </w:tcPr>
          <w:p w:rsidR="009E5324" w:rsidRDefault="009E5324" w14:paraId="58B69578" w14:textId="77777777"/>
        </w:tc>
      </w:tr>
      <w:tr w:rsidR="009E5324" w14:paraId="6B1F001E" w14:textId="77777777">
        <w:tc>
          <w:tcPr>
            <w:tcW w:w="1728" w:type="dxa"/>
          </w:tcPr>
          <w:p w:rsidR="009E5324" w:rsidRDefault="007A7EAC" w14:paraId="2998177C" w14:textId="77777777">
            <w:r>
              <w:t>mobileNormalisedNumber</w:t>
            </w:r>
          </w:p>
        </w:tc>
        <w:tc>
          <w:tcPr>
            <w:tcW w:w="1728" w:type="dxa"/>
          </w:tcPr>
          <w:p w:rsidR="009E5324" w:rsidRDefault="007A7EAC" w14:paraId="4AC9C8B0" w14:textId="77777777">
            <w:r>
              <w:t>string</w:t>
            </w:r>
          </w:p>
        </w:tc>
        <w:tc>
          <w:tcPr>
            <w:tcW w:w="1728" w:type="dxa"/>
          </w:tcPr>
          <w:p w:rsidR="009E5324" w:rsidRDefault="007A7EAC" w14:paraId="3A24DD35" w14:textId="77777777">
            <w:r>
              <w:t>profile.phones.number (type=mobile)</w:t>
            </w:r>
          </w:p>
        </w:tc>
        <w:tc>
          <w:tcPr>
            <w:tcW w:w="1728" w:type="dxa"/>
          </w:tcPr>
          <w:p w:rsidR="009E5324" w:rsidRDefault="007A7EAC" w14:paraId="334708DB" w14:textId="77777777">
            <w:r>
              <w:t>Number</w:t>
            </w:r>
          </w:p>
        </w:tc>
        <w:tc>
          <w:tcPr>
            <w:tcW w:w="1728" w:type="dxa"/>
          </w:tcPr>
          <w:p w:rsidR="009E5324" w:rsidRDefault="009E5324" w14:paraId="472B81CA" w14:textId="77777777"/>
        </w:tc>
      </w:tr>
      <w:tr w:rsidR="009E5324" w14:paraId="555028E1" w14:textId="77777777">
        <w:tc>
          <w:tcPr>
            <w:tcW w:w="1728" w:type="dxa"/>
          </w:tcPr>
          <w:p w:rsidR="009E5324" w:rsidRDefault="009E5324" w14:paraId="1F5461A8" w14:textId="77777777"/>
        </w:tc>
        <w:tc>
          <w:tcPr>
            <w:tcW w:w="1728" w:type="dxa"/>
          </w:tcPr>
          <w:p w:rsidR="009E5324" w:rsidRDefault="009E5324" w14:paraId="03332D19" w14:textId="77777777"/>
        </w:tc>
        <w:tc>
          <w:tcPr>
            <w:tcW w:w="1728" w:type="dxa"/>
          </w:tcPr>
          <w:p w:rsidR="009E5324" w:rsidRDefault="009E5324" w14:paraId="5D55BAFF" w14:textId="77777777"/>
        </w:tc>
        <w:tc>
          <w:tcPr>
            <w:tcW w:w="1728" w:type="dxa"/>
          </w:tcPr>
          <w:p w:rsidR="009E5324" w:rsidRDefault="007A7EAC" w14:paraId="3CF3BB34" w14:textId="77777777">
            <w:r>
              <w:t>(E.164)</w:t>
            </w:r>
          </w:p>
        </w:tc>
        <w:tc>
          <w:tcPr>
            <w:tcW w:w="1728" w:type="dxa"/>
          </w:tcPr>
          <w:p w:rsidR="009E5324" w:rsidRDefault="009E5324" w14:paraId="6D61A051" w14:textId="77777777"/>
        </w:tc>
      </w:tr>
      <w:tr w:rsidR="009E5324" w14:paraId="19B6A20C" w14:textId="77777777">
        <w:tc>
          <w:tcPr>
            <w:tcW w:w="1728" w:type="dxa"/>
          </w:tcPr>
          <w:p w:rsidR="009E5324" w:rsidRDefault="007A7EAC" w14:paraId="7F3D177A" w14:textId="77777777">
            <w:r>
              <w:t>displayId</w:t>
            </w:r>
          </w:p>
        </w:tc>
        <w:tc>
          <w:tcPr>
            <w:tcW w:w="1728" w:type="dxa"/>
          </w:tcPr>
          <w:p w:rsidR="009E5324" w:rsidRDefault="007A7EAC" w14:paraId="65BA980E" w14:textId="77777777">
            <w:r>
              <w:t>String</w:t>
            </w:r>
          </w:p>
        </w:tc>
        <w:tc>
          <w:tcPr>
            <w:tcW w:w="1728" w:type="dxa"/>
          </w:tcPr>
          <w:p w:rsidR="009E5324" w:rsidRDefault="007A7EAC" w14:paraId="4268514A" w14:textId="77777777">
            <w:r>
              <w:t>data.scv2DisplayId</w:t>
            </w:r>
          </w:p>
        </w:tc>
        <w:tc>
          <w:tcPr>
            <w:tcW w:w="1728" w:type="dxa"/>
          </w:tcPr>
          <w:p w:rsidR="009E5324" w:rsidRDefault="007A7EAC" w14:paraId="3703558E" w14:textId="77777777">
            <w:r>
              <w:t>String</w:t>
            </w:r>
          </w:p>
        </w:tc>
        <w:tc>
          <w:tcPr>
            <w:tcW w:w="1728" w:type="dxa"/>
          </w:tcPr>
          <w:p w:rsidR="009E5324" w:rsidRDefault="009E5324" w14:paraId="15F601FA" w14:textId="77777777"/>
        </w:tc>
      </w:tr>
      <w:tr w:rsidR="009E5324" w14:paraId="69465FB2" w14:textId="77777777">
        <w:tc>
          <w:tcPr>
            <w:tcW w:w="1728" w:type="dxa"/>
          </w:tcPr>
          <w:p w:rsidR="009E5324" w:rsidRDefault="007A7EAC" w14:paraId="0E73721D" w14:textId="77777777">
            <w:r>
              <w:t>source</w:t>
            </w:r>
          </w:p>
        </w:tc>
        <w:tc>
          <w:tcPr>
            <w:tcW w:w="1728" w:type="dxa"/>
          </w:tcPr>
          <w:p w:rsidR="009E5324" w:rsidRDefault="007A7EAC" w14:paraId="7DED8E82" w14:textId="77777777">
            <w:r>
              <w:t>String</w:t>
            </w:r>
          </w:p>
        </w:tc>
        <w:tc>
          <w:tcPr>
            <w:tcW w:w="1728" w:type="dxa"/>
          </w:tcPr>
          <w:p w:rsidR="009E5324" w:rsidRDefault="007A7EAC" w14:paraId="1D811879" w14:textId="77777777">
            <w:r>
              <w:t>data.source</w:t>
            </w:r>
          </w:p>
        </w:tc>
        <w:tc>
          <w:tcPr>
            <w:tcW w:w="1728" w:type="dxa"/>
          </w:tcPr>
          <w:p w:rsidR="009E5324" w:rsidRDefault="007A7EAC" w14:paraId="7C94AE8C" w14:textId="77777777">
            <w:r>
              <w:t>String</w:t>
            </w:r>
          </w:p>
        </w:tc>
        <w:tc>
          <w:tcPr>
            <w:tcW w:w="1728" w:type="dxa"/>
          </w:tcPr>
          <w:p w:rsidR="009E5324" w:rsidRDefault="009E5324" w14:paraId="6EF933D5" w14:textId="77777777"/>
        </w:tc>
      </w:tr>
      <w:tr w:rsidR="009E5324" w14:paraId="142F64DC" w14:textId="77777777">
        <w:tc>
          <w:tcPr>
            <w:tcW w:w="1728" w:type="dxa"/>
          </w:tcPr>
          <w:p w:rsidR="009E5324" w:rsidRDefault="007A7EAC" w14:paraId="4BD23077" w14:textId="77777777">
            <w:r>
              <w:t>campaignID</w:t>
            </w:r>
          </w:p>
        </w:tc>
        <w:tc>
          <w:tcPr>
            <w:tcW w:w="1728" w:type="dxa"/>
          </w:tcPr>
          <w:p w:rsidR="009E5324" w:rsidRDefault="007A7EAC" w14:paraId="599A2849" w14:textId="77777777">
            <w:r>
              <w:t>String</w:t>
            </w:r>
          </w:p>
        </w:tc>
        <w:tc>
          <w:tcPr>
            <w:tcW w:w="1728" w:type="dxa"/>
          </w:tcPr>
          <w:p w:rsidR="009E5324" w:rsidRDefault="007A7EAC" w14:paraId="0A08574F" w14:textId="77777777">
            <w:r>
              <w:t>data.campaign</w:t>
            </w:r>
          </w:p>
        </w:tc>
        <w:tc>
          <w:tcPr>
            <w:tcW w:w="1728" w:type="dxa"/>
          </w:tcPr>
          <w:p w:rsidR="009E5324" w:rsidRDefault="007A7EAC" w14:paraId="7D0A1C8E" w14:textId="77777777">
            <w:r>
              <w:t>String</w:t>
            </w:r>
          </w:p>
        </w:tc>
        <w:tc>
          <w:tcPr>
            <w:tcW w:w="1728" w:type="dxa"/>
          </w:tcPr>
          <w:p w:rsidR="009E5324" w:rsidRDefault="009E5324" w14:paraId="07F66FE5" w14:textId="77777777"/>
        </w:tc>
      </w:tr>
      <w:tr w:rsidR="009E5324" w14:paraId="0D14F356" w14:textId="77777777">
        <w:tc>
          <w:tcPr>
            <w:tcW w:w="1728" w:type="dxa"/>
          </w:tcPr>
          <w:p w:rsidR="009E5324" w:rsidRDefault="007A7EAC" w14:paraId="793CF607" w14:textId="77777777">
            <w:r>
              <w:t>initiative</w:t>
            </w:r>
          </w:p>
        </w:tc>
        <w:tc>
          <w:tcPr>
            <w:tcW w:w="1728" w:type="dxa"/>
          </w:tcPr>
          <w:p w:rsidR="009E5324" w:rsidRDefault="007A7EAC" w14:paraId="32B76DE5" w14:textId="77777777">
            <w:r>
              <w:t>String</w:t>
            </w:r>
          </w:p>
        </w:tc>
        <w:tc>
          <w:tcPr>
            <w:tcW w:w="1728" w:type="dxa"/>
          </w:tcPr>
          <w:p w:rsidR="009E5324" w:rsidRDefault="007A7EAC" w14:paraId="41FFADB4" w14:textId="77777777">
            <w:r>
              <w:t>data.initiative</w:t>
            </w:r>
          </w:p>
        </w:tc>
        <w:tc>
          <w:tcPr>
            <w:tcW w:w="1728" w:type="dxa"/>
          </w:tcPr>
          <w:p w:rsidR="009E5324" w:rsidRDefault="007A7EAC" w14:paraId="08B79F1F" w14:textId="77777777">
            <w:r>
              <w:t>String</w:t>
            </w:r>
          </w:p>
        </w:tc>
        <w:tc>
          <w:tcPr>
            <w:tcW w:w="1728" w:type="dxa"/>
          </w:tcPr>
          <w:p w:rsidR="009E5324" w:rsidRDefault="009E5324" w14:paraId="07601BBE" w14:textId="77777777"/>
        </w:tc>
      </w:tr>
      <w:tr w:rsidR="009E5324" w14:paraId="40E1C6E9" w14:textId="77777777">
        <w:tc>
          <w:tcPr>
            <w:tcW w:w="1728" w:type="dxa"/>
          </w:tcPr>
          <w:p w:rsidR="009E5324" w:rsidRDefault="007A7EAC" w14:paraId="77C7DD44" w14:textId="77777777">
            <w:r>
              <w:t>Contact addresses(default) -&gt; houseNumber</w:t>
            </w:r>
          </w:p>
        </w:tc>
        <w:tc>
          <w:tcPr>
            <w:tcW w:w="1728" w:type="dxa"/>
          </w:tcPr>
          <w:p w:rsidR="009E5324" w:rsidRDefault="007A7EAC" w14:paraId="49806E4B" w14:textId="77777777">
            <w:r>
              <w:t>String</w:t>
            </w:r>
          </w:p>
        </w:tc>
        <w:tc>
          <w:tcPr>
            <w:tcW w:w="1728" w:type="dxa"/>
          </w:tcPr>
          <w:p w:rsidR="009E5324" w:rsidRDefault="007A7EAC" w14:paraId="5F13FEFF" w14:textId="77777777">
            <w:r>
              <w:t>data.houseNumber</w:t>
            </w:r>
          </w:p>
        </w:tc>
        <w:tc>
          <w:tcPr>
            <w:tcW w:w="1728" w:type="dxa"/>
          </w:tcPr>
          <w:p w:rsidR="009E5324" w:rsidRDefault="007A7EAC" w14:paraId="1D2A6EFB" w14:textId="77777777">
            <w:r>
              <w:t>String</w:t>
            </w:r>
          </w:p>
        </w:tc>
        <w:tc>
          <w:tcPr>
            <w:tcW w:w="1728" w:type="dxa"/>
          </w:tcPr>
          <w:p w:rsidR="009E5324" w:rsidRDefault="009E5324" w14:paraId="7FF04DB3" w14:textId="77777777"/>
        </w:tc>
      </w:tr>
      <w:tr w:rsidR="009E5324" w14:paraId="61FC08EE" w14:textId="77777777">
        <w:tc>
          <w:tcPr>
            <w:tcW w:w="1728" w:type="dxa"/>
          </w:tcPr>
          <w:p w:rsidR="009E5324" w:rsidRDefault="007A7EAC" w14:paraId="3098AE4A" w14:textId="77777777">
            <w:r>
              <w:t>Contact addresses(default) -&gt; addressLine1</w:t>
            </w:r>
          </w:p>
        </w:tc>
        <w:tc>
          <w:tcPr>
            <w:tcW w:w="1728" w:type="dxa"/>
          </w:tcPr>
          <w:p w:rsidR="009E5324" w:rsidRDefault="007A7EAC" w14:paraId="6C6317F5" w14:textId="77777777">
            <w:r>
              <w:t>String</w:t>
            </w:r>
          </w:p>
        </w:tc>
        <w:tc>
          <w:tcPr>
            <w:tcW w:w="1728" w:type="dxa"/>
          </w:tcPr>
          <w:p w:rsidR="009E5324" w:rsidRDefault="007A7EAC" w14:paraId="309B125B" w14:textId="77777777">
            <w:r>
              <w:t>data.addressLine1</w:t>
            </w:r>
          </w:p>
        </w:tc>
        <w:tc>
          <w:tcPr>
            <w:tcW w:w="1728" w:type="dxa"/>
          </w:tcPr>
          <w:p w:rsidR="009E5324" w:rsidRDefault="007A7EAC" w14:paraId="481C0CBE" w14:textId="77777777">
            <w:r>
              <w:t>String</w:t>
            </w:r>
          </w:p>
        </w:tc>
        <w:tc>
          <w:tcPr>
            <w:tcW w:w="1728" w:type="dxa"/>
          </w:tcPr>
          <w:p w:rsidR="009E5324" w:rsidRDefault="009E5324" w14:paraId="7721AD23" w14:textId="77777777"/>
        </w:tc>
      </w:tr>
      <w:tr w:rsidR="009E5324" w14:paraId="62277235" w14:textId="77777777">
        <w:tc>
          <w:tcPr>
            <w:tcW w:w="1728" w:type="dxa"/>
          </w:tcPr>
          <w:p w:rsidR="009E5324" w:rsidRDefault="007A7EAC" w14:paraId="1CEF7DFC" w14:textId="77777777">
            <w:r>
              <w:t>Contact addresses(default) -&gt; addressLine1</w:t>
            </w:r>
          </w:p>
        </w:tc>
        <w:tc>
          <w:tcPr>
            <w:tcW w:w="1728" w:type="dxa"/>
          </w:tcPr>
          <w:p w:rsidR="009E5324" w:rsidRDefault="007A7EAC" w14:paraId="2AC0F920" w14:textId="77777777">
            <w:r>
              <w:t>String</w:t>
            </w:r>
          </w:p>
        </w:tc>
        <w:tc>
          <w:tcPr>
            <w:tcW w:w="1728" w:type="dxa"/>
          </w:tcPr>
          <w:p w:rsidR="009E5324" w:rsidRDefault="007A7EAC" w14:paraId="48220C87" w14:textId="77777777">
            <w:r>
              <w:t>data.businessAddress</w:t>
            </w:r>
          </w:p>
        </w:tc>
        <w:tc>
          <w:tcPr>
            <w:tcW w:w="1728" w:type="dxa"/>
          </w:tcPr>
          <w:p w:rsidR="009E5324" w:rsidRDefault="007A7EAC" w14:paraId="5D4770F5" w14:textId="77777777">
            <w:r>
              <w:t>String</w:t>
            </w:r>
          </w:p>
        </w:tc>
        <w:tc>
          <w:tcPr>
            <w:tcW w:w="1728" w:type="dxa"/>
          </w:tcPr>
          <w:p w:rsidR="009E5324" w:rsidRDefault="009E5324" w14:paraId="18C53FA6" w14:textId="77777777"/>
        </w:tc>
      </w:tr>
      <w:tr w:rsidR="009E5324" w14:paraId="1426585C" w14:textId="77777777">
        <w:tc>
          <w:tcPr>
            <w:tcW w:w="1728" w:type="dxa"/>
          </w:tcPr>
          <w:p w:rsidR="009E5324" w:rsidRDefault="009E5324" w14:paraId="1E555038" w14:textId="77777777"/>
        </w:tc>
        <w:tc>
          <w:tcPr>
            <w:tcW w:w="1728" w:type="dxa"/>
          </w:tcPr>
          <w:p w:rsidR="009E5324" w:rsidRDefault="009E5324" w14:paraId="49F33C93" w14:textId="77777777"/>
        </w:tc>
        <w:tc>
          <w:tcPr>
            <w:tcW w:w="1728" w:type="dxa"/>
          </w:tcPr>
          <w:p w:rsidR="009E5324" w:rsidRDefault="007A7EAC" w14:paraId="1367B124" w14:textId="77777777">
            <w:r>
              <w:t>data.sourceOfLastUpdate</w:t>
            </w:r>
          </w:p>
        </w:tc>
        <w:tc>
          <w:tcPr>
            <w:tcW w:w="1728" w:type="dxa"/>
          </w:tcPr>
          <w:p w:rsidR="009E5324" w:rsidRDefault="007A7EAC" w14:paraId="0C036E79" w14:textId="77777777">
            <w:r>
              <w:t xml:space="preserve">String </w:t>
            </w:r>
          </w:p>
        </w:tc>
        <w:tc>
          <w:tcPr>
            <w:tcW w:w="1728" w:type="dxa"/>
          </w:tcPr>
          <w:p w:rsidR="009E5324" w:rsidRDefault="007A7EAC" w14:paraId="7AB1DADD" w14:textId="77777777">
            <w:r>
              <w:t>Hardcoded value “SCv2”</w:t>
            </w:r>
          </w:p>
        </w:tc>
      </w:tr>
      <w:tr w:rsidR="009E5324" w14:paraId="2D6A44AC" w14:textId="77777777">
        <w:tc>
          <w:tcPr>
            <w:tcW w:w="1728" w:type="dxa"/>
          </w:tcPr>
          <w:p w:rsidR="009E5324" w:rsidRDefault="007A7EAC" w14:paraId="1E186F81" w14:textId="77777777">
            <w:r>
              <w:t>Contact addresses(default) -&gt; city</w:t>
            </w:r>
          </w:p>
        </w:tc>
        <w:tc>
          <w:tcPr>
            <w:tcW w:w="1728" w:type="dxa"/>
          </w:tcPr>
          <w:p w:rsidR="009E5324" w:rsidRDefault="007A7EAC" w14:paraId="2A7A768A" w14:textId="77777777">
            <w:r>
              <w:t>String</w:t>
            </w:r>
          </w:p>
        </w:tc>
        <w:tc>
          <w:tcPr>
            <w:tcW w:w="1728" w:type="dxa"/>
          </w:tcPr>
          <w:p w:rsidR="009E5324" w:rsidRDefault="007A7EAC" w14:paraId="37225B55" w14:textId="77777777">
            <w:r>
              <w:t>profile.city</w:t>
            </w:r>
          </w:p>
        </w:tc>
        <w:tc>
          <w:tcPr>
            <w:tcW w:w="1728" w:type="dxa"/>
          </w:tcPr>
          <w:p w:rsidR="009E5324" w:rsidRDefault="007A7EAC" w14:paraId="3C16A57E" w14:textId="77777777">
            <w:r>
              <w:t>String</w:t>
            </w:r>
          </w:p>
        </w:tc>
        <w:tc>
          <w:tcPr>
            <w:tcW w:w="1728" w:type="dxa"/>
          </w:tcPr>
          <w:p w:rsidR="009E5324" w:rsidRDefault="009E5324" w14:paraId="4BD7B5E7" w14:textId="77777777"/>
        </w:tc>
      </w:tr>
      <w:tr w:rsidR="009E5324" w14:paraId="6FFD8BBF" w14:textId="77777777">
        <w:tc>
          <w:tcPr>
            <w:tcW w:w="1728" w:type="dxa"/>
          </w:tcPr>
          <w:p w:rsidR="009E5324" w:rsidRDefault="007A7EAC" w14:paraId="60D94795" w14:textId="77777777">
            <w:r>
              <w:t>Contact addresses(default) -&gt; state</w:t>
            </w:r>
          </w:p>
        </w:tc>
        <w:tc>
          <w:tcPr>
            <w:tcW w:w="1728" w:type="dxa"/>
          </w:tcPr>
          <w:p w:rsidR="009E5324" w:rsidRDefault="007A7EAC" w14:paraId="0A9C1BD0" w14:textId="77777777">
            <w:r>
              <w:t>String</w:t>
            </w:r>
          </w:p>
        </w:tc>
        <w:tc>
          <w:tcPr>
            <w:tcW w:w="1728" w:type="dxa"/>
          </w:tcPr>
          <w:p w:rsidR="009E5324" w:rsidRDefault="007A7EAC" w14:paraId="21E3B7A2" w14:textId="77777777">
            <w:r>
              <w:t>profile.state</w:t>
            </w:r>
          </w:p>
        </w:tc>
        <w:tc>
          <w:tcPr>
            <w:tcW w:w="1728" w:type="dxa"/>
          </w:tcPr>
          <w:p w:rsidR="009E5324" w:rsidRDefault="007A7EAC" w14:paraId="380876C0" w14:textId="77777777">
            <w:r>
              <w:t>String</w:t>
            </w:r>
          </w:p>
        </w:tc>
        <w:tc>
          <w:tcPr>
            <w:tcW w:w="1728" w:type="dxa"/>
          </w:tcPr>
          <w:p w:rsidR="009E5324" w:rsidRDefault="009E5324" w14:paraId="37C086BB" w14:textId="77777777"/>
        </w:tc>
      </w:tr>
      <w:tr w:rsidR="009E5324" w14:paraId="0BA80E07" w14:textId="77777777">
        <w:tc>
          <w:tcPr>
            <w:tcW w:w="1728" w:type="dxa"/>
          </w:tcPr>
          <w:p w:rsidR="009E5324" w:rsidRDefault="007A7EAC" w14:paraId="6CE71A17" w14:textId="77777777">
            <w:r>
              <w:t>Contact addresses(default) -&gt; country</w:t>
            </w:r>
          </w:p>
        </w:tc>
        <w:tc>
          <w:tcPr>
            <w:tcW w:w="1728" w:type="dxa"/>
          </w:tcPr>
          <w:p w:rsidR="009E5324" w:rsidRDefault="007A7EAC" w14:paraId="78E0E05C" w14:textId="77777777">
            <w:r>
              <w:t>String</w:t>
            </w:r>
          </w:p>
        </w:tc>
        <w:tc>
          <w:tcPr>
            <w:tcW w:w="1728" w:type="dxa"/>
          </w:tcPr>
          <w:p w:rsidR="009E5324" w:rsidRDefault="007A7EAC" w14:paraId="660C1AF0" w14:textId="77777777">
            <w:r>
              <w:t>profile.country</w:t>
            </w:r>
          </w:p>
        </w:tc>
        <w:tc>
          <w:tcPr>
            <w:tcW w:w="1728" w:type="dxa"/>
          </w:tcPr>
          <w:p w:rsidR="009E5324" w:rsidRDefault="007A7EAC" w14:paraId="79724A37" w14:textId="77777777">
            <w:r>
              <w:t>String</w:t>
            </w:r>
          </w:p>
        </w:tc>
        <w:tc>
          <w:tcPr>
            <w:tcW w:w="1728" w:type="dxa"/>
          </w:tcPr>
          <w:p w:rsidR="009E5324" w:rsidRDefault="009E5324" w14:paraId="309628CD" w14:textId="77777777"/>
        </w:tc>
      </w:tr>
      <w:tr w:rsidR="009E5324" w14:paraId="76E380E0" w14:textId="77777777">
        <w:tc>
          <w:tcPr>
            <w:tcW w:w="1728" w:type="dxa"/>
          </w:tcPr>
          <w:p w:rsidR="009E5324" w:rsidRDefault="007A7EAC" w14:paraId="492ED5F2" w14:textId="77777777">
            <w:r>
              <w:t>Contact addresses(default) -&gt; zip</w:t>
            </w:r>
          </w:p>
        </w:tc>
        <w:tc>
          <w:tcPr>
            <w:tcW w:w="1728" w:type="dxa"/>
          </w:tcPr>
          <w:p w:rsidR="009E5324" w:rsidRDefault="007A7EAC" w14:paraId="24D26F9F" w14:textId="77777777">
            <w:r>
              <w:t>String</w:t>
            </w:r>
          </w:p>
        </w:tc>
        <w:tc>
          <w:tcPr>
            <w:tcW w:w="1728" w:type="dxa"/>
          </w:tcPr>
          <w:p w:rsidR="009E5324" w:rsidRDefault="007A7EAC" w14:paraId="3810DDE9" w14:textId="77777777">
            <w:r>
              <w:t>profile.zip</w:t>
            </w:r>
          </w:p>
        </w:tc>
        <w:tc>
          <w:tcPr>
            <w:tcW w:w="1728" w:type="dxa"/>
          </w:tcPr>
          <w:p w:rsidR="009E5324" w:rsidRDefault="007A7EAC" w14:paraId="7A1E017E" w14:textId="77777777">
            <w:r>
              <w:t>String</w:t>
            </w:r>
          </w:p>
        </w:tc>
        <w:tc>
          <w:tcPr>
            <w:tcW w:w="1728" w:type="dxa"/>
          </w:tcPr>
          <w:p w:rsidR="009E5324" w:rsidRDefault="009E5324" w14:paraId="6C2C3469" w14:textId="77777777"/>
        </w:tc>
      </w:tr>
      <w:tr w:rsidR="009E5324" w14:paraId="558EDA57" w14:textId="77777777">
        <w:tc>
          <w:tcPr>
            <w:tcW w:w="1728" w:type="dxa"/>
          </w:tcPr>
          <w:p w:rsidR="009E5324" w:rsidRDefault="007A7EAC" w14:paraId="10D3FE66" w14:textId="77777777">
            <w:r>
              <w:t>Contact Permission&gt;</w:t>
            </w:r>
          </w:p>
        </w:tc>
        <w:tc>
          <w:tcPr>
            <w:tcW w:w="1728" w:type="dxa"/>
          </w:tcPr>
          <w:p w:rsidR="009E5324" w:rsidRDefault="007A7EAC" w14:paraId="2FD34D9F" w14:textId="77777777">
            <w:r>
              <w:t>Dropdown (Allowed, Disallowed, Check Permission etc.)</w:t>
            </w:r>
          </w:p>
        </w:tc>
        <w:tc>
          <w:tcPr>
            <w:tcW w:w="1728" w:type="dxa"/>
          </w:tcPr>
          <w:p w:rsidR="009E5324" w:rsidRDefault="007A7EAC" w14:paraId="585599F0" w14:textId="77777777">
            <w:r>
              <w:t>preferences.contactPermission.isConsentGranted</w:t>
            </w:r>
          </w:p>
        </w:tc>
        <w:tc>
          <w:tcPr>
            <w:tcW w:w="1728" w:type="dxa"/>
          </w:tcPr>
          <w:p w:rsidR="009E5324" w:rsidRDefault="007A7EAC" w14:paraId="66FF6979" w14:textId="77777777">
            <w:r>
              <w:t>Allowed -&gt; true</w:t>
            </w:r>
          </w:p>
        </w:tc>
        <w:tc>
          <w:tcPr>
            <w:tcW w:w="1728" w:type="dxa"/>
          </w:tcPr>
          <w:p w:rsidR="009E5324" w:rsidRDefault="009E5324" w14:paraId="6F7E2643" w14:textId="77777777"/>
        </w:tc>
      </w:tr>
      <w:tr w:rsidR="009E5324" w14:paraId="2D466482" w14:textId="77777777">
        <w:tc>
          <w:tcPr>
            <w:tcW w:w="1728" w:type="dxa"/>
          </w:tcPr>
          <w:p w:rsidR="009E5324" w:rsidRDefault="009E5324" w14:paraId="645B1B23" w14:textId="77777777"/>
        </w:tc>
        <w:tc>
          <w:tcPr>
            <w:tcW w:w="1728" w:type="dxa"/>
          </w:tcPr>
          <w:p w:rsidR="009E5324" w:rsidRDefault="009E5324" w14:paraId="162CFE43" w14:textId="77777777"/>
        </w:tc>
        <w:tc>
          <w:tcPr>
            <w:tcW w:w="1728" w:type="dxa"/>
          </w:tcPr>
          <w:p w:rsidR="009E5324" w:rsidRDefault="009E5324" w14:paraId="5722FD12" w14:textId="77777777"/>
        </w:tc>
        <w:tc>
          <w:tcPr>
            <w:tcW w:w="1728" w:type="dxa"/>
          </w:tcPr>
          <w:p w:rsidR="009E5324" w:rsidRDefault="009E5324" w14:paraId="7453863C" w14:textId="77777777"/>
        </w:tc>
        <w:tc>
          <w:tcPr>
            <w:tcW w:w="1728" w:type="dxa"/>
          </w:tcPr>
          <w:p w:rsidR="009E5324" w:rsidRDefault="009E5324" w14:paraId="43519ED0" w14:textId="77777777"/>
        </w:tc>
      </w:tr>
      <w:tr w:rsidR="009E5324" w14:paraId="5C1A705D" w14:textId="77777777">
        <w:tc>
          <w:tcPr>
            <w:tcW w:w="1728" w:type="dxa"/>
          </w:tcPr>
          <w:p w:rsidR="009E5324" w:rsidRDefault="009E5324" w14:paraId="008AABFE" w14:textId="77777777"/>
        </w:tc>
        <w:tc>
          <w:tcPr>
            <w:tcW w:w="1728" w:type="dxa"/>
          </w:tcPr>
          <w:p w:rsidR="009E5324" w:rsidRDefault="009E5324" w14:paraId="62F4DDCD" w14:textId="77777777"/>
        </w:tc>
        <w:tc>
          <w:tcPr>
            <w:tcW w:w="1728" w:type="dxa"/>
          </w:tcPr>
          <w:p w:rsidR="009E5324" w:rsidRDefault="009E5324" w14:paraId="66EDF9F5" w14:textId="77777777"/>
        </w:tc>
        <w:tc>
          <w:tcPr>
            <w:tcW w:w="1728" w:type="dxa"/>
          </w:tcPr>
          <w:p w:rsidR="009E5324" w:rsidRDefault="009E5324" w14:paraId="529B144E" w14:textId="77777777"/>
        </w:tc>
        <w:tc>
          <w:tcPr>
            <w:tcW w:w="1728" w:type="dxa"/>
          </w:tcPr>
          <w:p w:rsidR="009E5324" w:rsidRDefault="009E5324" w14:paraId="2266C82F" w14:textId="77777777"/>
        </w:tc>
      </w:tr>
      <w:tr w:rsidR="009E5324" w14:paraId="3C98F040" w14:textId="77777777">
        <w:tc>
          <w:tcPr>
            <w:tcW w:w="1728" w:type="dxa"/>
          </w:tcPr>
          <w:p w:rsidR="009E5324" w:rsidRDefault="009E5324" w14:paraId="7D558FF3" w14:textId="77777777"/>
        </w:tc>
        <w:tc>
          <w:tcPr>
            <w:tcW w:w="1728" w:type="dxa"/>
          </w:tcPr>
          <w:p w:rsidR="009E5324" w:rsidRDefault="009E5324" w14:paraId="56805A42" w14:textId="77777777"/>
        </w:tc>
        <w:tc>
          <w:tcPr>
            <w:tcW w:w="1728" w:type="dxa"/>
          </w:tcPr>
          <w:p w:rsidR="009E5324" w:rsidRDefault="009E5324" w14:paraId="15136EEB" w14:textId="77777777"/>
        </w:tc>
        <w:tc>
          <w:tcPr>
            <w:tcW w:w="1728" w:type="dxa"/>
          </w:tcPr>
          <w:p w:rsidR="009E5324" w:rsidRDefault="007A7EAC" w14:paraId="2592F827" w14:textId="77777777">
            <w:r>
              <w:t>Disallowed / Check Permission -&gt; false</w:t>
            </w:r>
          </w:p>
        </w:tc>
        <w:tc>
          <w:tcPr>
            <w:tcW w:w="1728" w:type="dxa"/>
          </w:tcPr>
          <w:p w:rsidR="009E5324" w:rsidRDefault="009E5324" w14:paraId="1246AE49" w14:textId="77777777"/>
        </w:tc>
      </w:tr>
      <w:tr w:rsidR="009E5324" w14:paraId="086D701A" w14:textId="77777777">
        <w:tc>
          <w:tcPr>
            <w:tcW w:w="1728" w:type="dxa"/>
          </w:tcPr>
          <w:p w:rsidR="009E5324" w:rsidRDefault="007A7EAC" w14:paraId="524596E6" w14:textId="77777777">
            <w:r>
              <w:t>contactAllowed</w:t>
            </w:r>
          </w:p>
        </w:tc>
        <w:tc>
          <w:tcPr>
            <w:tcW w:w="1728" w:type="dxa"/>
          </w:tcPr>
          <w:p w:rsidR="009E5324" w:rsidRDefault="009E5324" w14:paraId="52BAD29D" w14:textId="77777777"/>
        </w:tc>
        <w:tc>
          <w:tcPr>
            <w:tcW w:w="1728" w:type="dxa"/>
          </w:tcPr>
          <w:p w:rsidR="009E5324" w:rsidRDefault="009E5324" w14:paraId="642EC1CD" w14:textId="77777777"/>
        </w:tc>
        <w:tc>
          <w:tcPr>
            <w:tcW w:w="1728" w:type="dxa"/>
          </w:tcPr>
          <w:p w:rsidR="009E5324" w:rsidRDefault="009E5324" w14:paraId="70CDBD78" w14:textId="77777777"/>
        </w:tc>
        <w:tc>
          <w:tcPr>
            <w:tcW w:w="1728" w:type="dxa"/>
          </w:tcPr>
          <w:p w:rsidR="009E5324" w:rsidRDefault="009E5324" w14:paraId="1FEAA94B" w14:textId="77777777"/>
        </w:tc>
      </w:tr>
      <w:tr w:rsidR="009E5324" w14:paraId="05CBEDAF" w14:textId="77777777">
        <w:tc>
          <w:tcPr>
            <w:tcW w:w="1728" w:type="dxa"/>
          </w:tcPr>
          <w:p w:rsidR="009E5324" w:rsidRDefault="007A7EAC" w14:paraId="69723E5B" w14:textId="77777777">
            <w:r>
              <w:t>defaultExternalBusinessPartnerId</w:t>
            </w:r>
          </w:p>
        </w:tc>
        <w:tc>
          <w:tcPr>
            <w:tcW w:w="1728" w:type="dxa"/>
          </w:tcPr>
          <w:p w:rsidR="009E5324" w:rsidRDefault="007A7EAC" w14:paraId="5ECF09A4" w14:textId="77777777">
            <w:r>
              <w:t>string</w:t>
            </w:r>
          </w:p>
        </w:tc>
        <w:tc>
          <w:tcPr>
            <w:tcW w:w="1728" w:type="dxa"/>
          </w:tcPr>
          <w:p w:rsidR="009E5324" w:rsidRDefault="007A7EAC" w14:paraId="47B1B796" w14:textId="77777777">
            <w:r>
              <w:t>data.erpId</w:t>
            </w:r>
          </w:p>
        </w:tc>
        <w:tc>
          <w:tcPr>
            <w:tcW w:w="1728" w:type="dxa"/>
          </w:tcPr>
          <w:p w:rsidR="009E5324" w:rsidRDefault="007A7EAC" w14:paraId="07DCDBA0" w14:textId="77777777">
            <w:r>
              <w:t>string</w:t>
            </w:r>
          </w:p>
        </w:tc>
        <w:tc>
          <w:tcPr>
            <w:tcW w:w="1728" w:type="dxa"/>
          </w:tcPr>
          <w:p w:rsidR="009E5324" w:rsidRDefault="009E5324" w14:paraId="3EE22C57" w14:textId="77777777"/>
        </w:tc>
      </w:tr>
      <w:tr w:rsidR="009E5324" w14:paraId="2D3567EE" w14:textId="77777777">
        <w:tc>
          <w:tcPr>
            <w:tcW w:w="1728" w:type="dxa"/>
          </w:tcPr>
          <w:p w:rsidR="009E5324" w:rsidRDefault="007A7EAC" w14:paraId="7B6A1183" w14:textId="77777777">
            <w:r>
              <w:t>functionTitle</w:t>
            </w:r>
          </w:p>
        </w:tc>
        <w:tc>
          <w:tcPr>
            <w:tcW w:w="1728" w:type="dxa"/>
          </w:tcPr>
          <w:p w:rsidR="009E5324" w:rsidRDefault="009E5324" w14:paraId="2F2EBE9C" w14:textId="77777777"/>
        </w:tc>
        <w:tc>
          <w:tcPr>
            <w:tcW w:w="1728" w:type="dxa"/>
          </w:tcPr>
          <w:p w:rsidR="009E5324" w:rsidRDefault="007A7EAC" w14:paraId="2F532F6E" w14:textId="77777777">
            <w:r>
              <w:t>data.function</w:t>
            </w:r>
          </w:p>
        </w:tc>
        <w:tc>
          <w:tcPr>
            <w:tcW w:w="1728" w:type="dxa"/>
          </w:tcPr>
          <w:p w:rsidR="009E5324" w:rsidRDefault="007A7EAC" w14:paraId="254F50C0" w14:textId="77777777">
            <w:r>
              <w:t>string</w:t>
            </w:r>
          </w:p>
        </w:tc>
        <w:tc>
          <w:tcPr>
            <w:tcW w:w="1728" w:type="dxa"/>
          </w:tcPr>
          <w:p w:rsidR="009E5324" w:rsidRDefault="009E5324" w14:paraId="6ED99BA8" w14:textId="77777777"/>
        </w:tc>
      </w:tr>
      <w:tr w:rsidR="009E5324" w14:paraId="10108A8C" w14:textId="77777777">
        <w:tc>
          <w:tcPr>
            <w:tcW w:w="1728" w:type="dxa"/>
          </w:tcPr>
          <w:p w:rsidR="009E5324" w:rsidRDefault="007A7EAC" w14:paraId="74E0DE83" w14:textId="77777777">
            <w:r>
              <w:t>department</w:t>
            </w:r>
          </w:p>
        </w:tc>
        <w:tc>
          <w:tcPr>
            <w:tcW w:w="1728" w:type="dxa"/>
          </w:tcPr>
          <w:p w:rsidR="009E5324" w:rsidRDefault="009E5324" w14:paraId="71C54B9C" w14:textId="77777777"/>
        </w:tc>
        <w:tc>
          <w:tcPr>
            <w:tcW w:w="1728" w:type="dxa"/>
          </w:tcPr>
          <w:p w:rsidR="009E5324" w:rsidRDefault="007A7EAC" w14:paraId="38F2A1F9" w14:textId="77777777">
            <w:r>
              <w:t>data.department</w:t>
            </w:r>
          </w:p>
        </w:tc>
        <w:tc>
          <w:tcPr>
            <w:tcW w:w="1728" w:type="dxa"/>
          </w:tcPr>
          <w:p w:rsidR="009E5324" w:rsidRDefault="007A7EAC" w14:paraId="4F3CA280" w14:textId="77777777">
            <w:r>
              <w:t>string</w:t>
            </w:r>
          </w:p>
        </w:tc>
        <w:tc>
          <w:tcPr>
            <w:tcW w:w="1728" w:type="dxa"/>
          </w:tcPr>
          <w:p w:rsidR="009E5324" w:rsidRDefault="009E5324" w14:paraId="6432E88E" w14:textId="77777777"/>
        </w:tc>
      </w:tr>
      <w:tr w:rsidR="009E5324" w14:paraId="368AA829" w14:textId="77777777">
        <w:tc>
          <w:tcPr>
            <w:tcW w:w="1728" w:type="dxa"/>
          </w:tcPr>
          <w:p w:rsidR="009E5324" w:rsidRDefault="007A7EAC" w14:paraId="659FD31B" w14:textId="77777777">
            <w:r>
              <w:t>Account. formattedName</w:t>
            </w:r>
          </w:p>
        </w:tc>
        <w:tc>
          <w:tcPr>
            <w:tcW w:w="1728" w:type="dxa"/>
          </w:tcPr>
          <w:p w:rsidR="009E5324" w:rsidRDefault="009E5324" w14:paraId="3F72A021" w14:textId="77777777"/>
        </w:tc>
        <w:tc>
          <w:tcPr>
            <w:tcW w:w="1728" w:type="dxa"/>
          </w:tcPr>
          <w:p w:rsidR="009E5324" w:rsidRDefault="007A7EAC" w14:paraId="2B75EC5A" w14:textId="77777777">
            <w:r>
              <w:t>data.company</w:t>
            </w:r>
          </w:p>
        </w:tc>
        <w:tc>
          <w:tcPr>
            <w:tcW w:w="1728" w:type="dxa"/>
          </w:tcPr>
          <w:p w:rsidR="009E5324" w:rsidRDefault="007A7EAC" w14:paraId="65F914C8" w14:textId="77777777">
            <w:r>
              <w:t>string</w:t>
            </w:r>
          </w:p>
        </w:tc>
        <w:tc>
          <w:tcPr>
            <w:tcW w:w="1728" w:type="dxa"/>
          </w:tcPr>
          <w:p w:rsidR="009E5324" w:rsidRDefault="009E5324" w14:paraId="1F9F1F90" w14:textId="77777777"/>
        </w:tc>
      </w:tr>
    </w:tbl>
    <w:p w:rsidR="009E5324" w:rsidRDefault="007A7EAC" w14:paraId="4A0A991F" w14:textId="77777777">
      <w:pPr>
        <w:pStyle w:val="Heading2"/>
      </w:pPr>
      <w:r>
        <w:t>3.3 Security Requirement</w:t>
      </w:r>
    </w:p>
    <w:p w:rsidR="009E5324" w:rsidRDefault="007A7EAC" w14:paraId="76838A06" w14:textId="77777777">
      <w:pPr>
        <w:pStyle w:val="Heading1"/>
      </w:pPr>
      <w:r>
        <w:t>4. Error Handling and Logging</w:t>
      </w:r>
    </w:p>
    <w:p w:rsidR="009E5324" w:rsidRDefault="007A7EAC" w14:paraId="433014A2" w14:textId="77777777">
      <w:pPr>
        <w:pStyle w:val="Heading1"/>
      </w:pPr>
      <w:r>
        <w:t>5. Testing Validation</w:t>
      </w:r>
    </w:p>
    <w:tbl>
      <w:tblPr>
        <w:tblStyle w:val="TableGrid"/>
        <w:tblW w:w="0" w:type="auto"/>
        <w:tblLook w:val="04A0" w:firstRow="1" w:lastRow="0" w:firstColumn="1" w:lastColumn="0" w:noHBand="0" w:noVBand="1"/>
      </w:tblPr>
      <w:tblGrid>
        <w:gridCol w:w="2876"/>
        <w:gridCol w:w="2877"/>
        <w:gridCol w:w="2877"/>
      </w:tblGrid>
      <w:tr w:rsidR="009E5324" w14:paraId="43CE36F0" w14:textId="77777777">
        <w:tc>
          <w:tcPr>
            <w:tcW w:w="2880" w:type="dxa"/>
          </w:tcPr>
          <w:p w:rsidR="009E5324" w:rsidRDefault="007A7EAC" w14:paraId="45ACAC41" w14:textId="77777777">
            <w:r>
              <w:t>Test Case ID</w:t>
            </w:r>
          </w:p>
        </w:tc>
        <w:tc>
          <w:tcPr>
            <w:tcW w:w="2880" w:type="dxa"/>
          </w:tcPr>
          <w:p w:rsidR="009E5324" w:rsidRDefault="007A7EAC" w14:paraId="0C591794" w14:textId="77777777">
            <w:r>
              <w:t>Scenario</w:t>
            </w:r>
          </w:p>
        </w:tc>
        <w:tc>
          <w:tcPr>
            <w:tcW w:w="2880" w:type="dxa"/>
          </w:tcPr>
          <w:p w:rsidR="009E5324" w:rsidRDefault="007A7EAC" w14:paraId="50EA33B3" w14:textId="77777777">
            <w:r>
              <w:t>Expected Outcome</w:t>
            </w:r>
          </w:p>
        </w:tc>
      </w:tr>
      <w:tr w:rsidR="009E5324" w14:paraId="3D0D7712" w14:textId="77777777">
        <w:tc>
          <w:tcPr>
            <w:tcW w:w="2880" w:type="dxa"/>
          </w:tcPr>
          <w:p w:rsidR="009E5324" w:rsidRDefault="007A7EAC" w14:paraId="591E7804" w14:textId="77777777">
            <w:r>
              <w:t>TC01</w:t>
            </w:r>
          </w:p>
        </w:tc>
        <w:tc>
          <w:tcPr>
            <w:tcW w:w="2880" w:type="dxa"/>
          </w:tcPr>
          <w:p w:rsidR="009E5324" w:rsidRDefault="007A7EAC" w14:paraId="00EF21B3" w14:textId="77777777">
            <w:r>
              <w:t>Create customer account in SCv2 (Individual)</w:t>
            </w:r>
          </w:p>
        </w:tc>
        <w:tc>
          <w:tcPr>
            <w:tcW w:w="2880" w:type="dxa"/>
          </w:tcPr>
          <w:p w:rsidR="009E5324" w:rsidRDefault="007A7EAC" w14:paraId="70EC873F" w14:textId="77777777">
            <w:r>
              <w:t>Contact created in CDC</w:t>
            </w:r>
          </w:p>
        </w:tc>
      </w:tr>
      <w:tr w:rsidR="009E5324" w14:paraId="5B73BFFA" w14:textId="77777777">
        <w:tc>
          <w:tcPr>
            <w:tcW w:w="2880" w:type="dxa"/>
          </w:tcPr>
          <w:p w:rsidR="009E5324" w:rsidRDefault="007A7EAC" w14:paraId="489DC43B" w14:textId="77777777">
            <w:r>
              <w:t>TC02</w:t>
            </w:r>
          </w:p>
        </w:tc>
        <w:tc>
          <w:tcPr>
            <w:tcW w:w="2880" w:type="dxa"/>
          </w:tcPr>
          <w:p w:rsidR="009E5324" w:rsidRDefault="007A7EAC" w14:paraId="677DEB57" w14:textId="77777777">
            <w:r>
              <w:t>Create customer account in SCv2 (Company) with a contact person</w:t>
            </w:r>
          </w:p>
        </w:tc>
        <w:tc>
          <w:tcPr>
            <w:tcW w:w="2880" w:type="dxa"/>
          </w:tcPr>
          <w:p w:rsidR="009E5324" w:rsidRDefault="007A7EAC" w14:paraId="64BA55A0" w14:textId="77777777">
            <w:r>
              <w:t>Group and contact created in CDC</w:t>
            </w:r>
          </w:p>
        </w:tc>
      </w:tr>
      <w:tr w:rsidR="009E5324" w14:paraId="68562F98" w14:textId="77777777">
        <w:tc>
          <w:tcPr>
            <w:tcW w:w="2880" w:type="dxa"/>
          </w:tcPr>
          <w:p w:rsidR="009E5324" w:rsidRDefault="007A7EAC" w14:paraId="0298C665" w14:textId="77777777">
            <w:r>
              <w:t>TC03</w:t>
            </w:r>
          </w:p>
        </w:tc>
        <w:tc>
          <w:tcPr>
            <w:tcW w:w="2880" w:type="dxa"/>
          </w:tcPr>
          <w:p w:rsidR="009E5324" w:rsidRDefault="007A7EAC" w14:paraId="39FFCBBC" w14:textId="77777777">
            <w:r>
              <w:t>Assign contact to a customer account</w:t>
            </w:r>
          </w:p>
        </w:tc>
        <w:tc>
          <w:tcPr>
            <w:tcW w:w="2880" w:type="dxa"/>
          </w:tcPr>
          <w:p w:rsidR="009E5324" w:rsidRDefault="007A7EAC" w14:paraId="2537CA3C" w14:textId="77777777">
            <w:r>
              <w:t>Contact assigned to a group in CDC</w:t>
            </w:r>
          </w:p>
        </w:tc>
      </w:tr>
      <w:tr w:rsidR="009E5324" w14:paraId="55993653" w14:textId="77777777">
        <w:tc>
          <w:tcPr>
            <w:tcW w:w="2880" w:type="dxa"/>
          </w:tcPr>
          <w:p w:rsidR="009E5324" w:rsidRDefault="007A7EAC" w14:paraId="4D6CC537" w14:textId="77777777">
            <w:r>
              <w:t>TC04</w:t>
            </w:r>
          </w:p>
        </w:tc>
        <w:tc>
          <w:tcPr>
            <w:tcW w:w="2880" w:type="dxa"/>
          </w:tcPr>
          <w:p w:rsidR="009E5324" w:rsidRDefault="007A7EAC" w14:paraId="60D6B781" w14:textId="77777777">
            <w:r>
              <w:t>Update contact details (except email)</w:t>
            </w:r>
          </w:p>
        </w:tc>
        <w:tc>
          <w:tcPr>
            <w:tcW w:w="2880" w:type="dxa"/>
          </w:tcPr>
          <w:p w:rsidR="009E5324" w:rsidRDefault="007A7EAC" w14:paraId="284AB89D" w14:textId="77777777">
            <w:r>
              <w:t>Contact updated in CDC</w:t>
            </w:r>
          </w:p>
        </w:tc>
      </w:tr>
      <w:tr w:rsidR="009E5324" w14:paraId="52F422E6" w14:textId="77777777">
        <w:tc>
          <w:tcPr>
            <w:tcW w:w="2880" w:type="dxa"/>
          </w:tcPr>
          <w:p w:rsidR="009E5324" w:rsidRDefault="007A7EAC" w14:paraId="71C5FF71" w14:textId="77777777">
            <w:r>
              <w:t>TC05</w:t>
            </w:r>
          </w:p>
        </w:tc>
        <w:tc>
          <w:tcPr>
            <w:tcW w:w="2880" w:type="dxa"/>
          </w:tcPr>
          <w:p w:rsidR="009E5324" w:rsidRDefault="007A7EAC" w14:paraId="53E58477" w14:textId="77777777">
            <w:r>
              <w:t>Update account details</w:t>
            </w:r>
          </w:p>
        </w:tc>
        <w:tc>
          <w:tcPr>
            <w:tcW w:w="2880" w:type="dxa"/>
          </w:tcPr>
          <w:p w:rsidR="009E5324" w:rsidRDefault="007A7EAC" w14:paraId="2717B128" w14:textId="77777777">
            <w:r>
              <w:t>Group details updated in CDC</w:t>
            </w:r>
          </w:p>
        </w:tc>
      </w:tr>
      <w:tr w:rsidR="009E5324" w14:paraId="7D544713" w14:textId="77777777">
        <w:tc>
          <w:tcPr>
            <w:tcW w:w="2880" w:type="dxa"/>
          </w:tcPr>
          <w:p w:rsidR="009E5324" w:rsidRDefault="007A7EAC" w14:paraId="7AEBA373" w14:textId="77777777">
            <w:r>
              <w:t>TC06</w:t>
            </w:r>
          </w:p>
        </w:tc>
        <w:tc>
          <w:tcPr>
            <w:tcW w:w="2880" w:type="dxa"/>
          </w:tcPr>
          <w:p w:rsidR="009E5324" w:rsidRDefault="007A7EAC" w14:paraId="3CEA6113" w14:textId="77777777">
            <w:r>
              <w:t>Lead created in SCv2</w:t>
            </w:r>
          </w:p>
        </w:tc>
        <w:tc>
          <w:tcPr>
            <w:tcW w:w="2880" w:type="dxa"/>
          </w:tcPr>
          <w:p w:rsidR="009E5324" w:rsidRDefault="007A7EAC" w14:paraId="069AD7C5" w14:textId="77777777">
            <w:r>
              <w:t>Lite account created in CDC</w:t>
            </w:r>
          </w:p>
        </w:tc>
      </w:tr>
    </w:tbl>
    <w:p>
      <w:pPr>
        <w:pStyle w:val="Heading1"/>
      </w:pPr>
      <w:r>
        <w:t>AI Tech Specification Project</w:t>
      </w:r>
    </w:p>
    <w:p>
      <w:pPr>
        <w:pStyle w:val="Heading2"/>
      </w:pPr>
      <w:r>
        <w:t>Table of Contents</w:t>
      </w:r>
    </w:p>
    <w:p>
      <w:r>
        <w:t>1. [Introduction](#introduction)</w:t>
      </w:r>
    </w:p>
    <w:p>
      <w:r>
        <w:t>- [Purpose](#purpose)</w:t>
      </w:r>
    </w:p>
    <w:p>
      <w:r>
        <w:t>- [Scope](#scope)</w:t>
      </w:r>
    </w:p>
    <w:p>
      <w:r>
        <w:t>2. [Integration Overview](#integration-overview)</w:t>
      </w:r>
    </w:p>
    <w:p>
      <w:r>
        <w:t>- [Integration Architecture](#integration-architecture)</w:t>
      </w:r>
    </w:p>
    <w:p>
      <w:r>
        <w:t>- [Integration Components](#integration-components)</w:t>
      </w:r>
    </w:p>
    <w:p>
      <w:r>
        <w:t>3. [Integration Scenarios](#integration-scenarios)</w:t>
      </w:r>
    </w:p>
    <w:p>
      <w:r>
        <w:t>- [Scenario Description](#scenario-description)</w:t>
      </w:r>
    </w:p>
    <w:p>
      <w:r>
        <w:t>- [Data Flows](#data-flows)</w:t>
      </w:r>
    </w:p>
    <w:p>
      <w:r>
        <w:t>- [Security Requirements](#security-requirements)</w:t>
      </w:r>
    </w:p>
    <w:p>
      <w:r>
        <w:t>4. [Error Handling and Logging](#error-handling-and-logging)</w:t>
      </w:r>
    </w:p>
    <w:p>
      <w:r>
        <w:t>5. [Testing Validation](#testing-validation)</w:t>
      </w:r>
    </w:p>
    <w:p>
      <w:r>
        <w:t>6. [Reference Documents](#reference-documents)</w:t>
      </w:r>
    </w:p>
    <w:p>
      <w:pPr>
        <w:pStyle w:val="Heading2"/>
      </w:pPr>
      <w:r>
        <w:t>Revision History</w:t>
      </w:r>
    </w:p>
    <w:p>
      <w:r>
        <w:t>- Latest version: [Date]</w:t>
      </w:r>
    </w:p>
    <w:p>
      <w:pPr>
        <w:pStyle w:val="Heading2"/>
      </w:pPr>
      <w:r>
        <w:t>References</w:t>
      </w:r>
    </w:p>
    <w:p>
      <w:r>
        <w:t>Reader should read this document in conjunction with the following documents.</w:t>
      </w:r>
    </w:p>
    <w:p>
      <w:pPr>
        <w:pStyle w:val="Heading2"/>
      </w:pPr>
      <w:r>
        <w:t>Sign off - Technical Specification</w:t>
      </w:r>
    </w:p>
    <w:p>
      <w:pPr>
        <w:pStyle w:val="Heading2"/>
      </w:pPr>
      <w:r>
        <w:t>1. Introduction</w:t>
      </w:r>
    </w:p>
    <w:p>
      <w:pPr>
        <w:pStyle w:val="Heading3"/>
      </w:pPr>
      <w:r>
        <w:t>1.1 Purpose</w:t>
      </w:r>
    </w:p>
    <w:p>
      <w:r>
        <w:t>This document provides a detailed explanation of the solution as conceptualized or proposed to the requirements as laid down in the solution architecture and mapping sheet.</w:t>
      </w:r>
    </w:p>
    <w:p>
      <w:pPr>
        <w:pStyle w:val="Heading3"/>
      </w:pPr>
      <w:r>
        <w:t>1.2 Scope</w:t>
      </w:r>
    </w:p>
    <w:p>
      <w:r>
        <w:t>The FS outlines the data flows, integration touchpoints, mapping rules, and business scenarios required to support consistent identity management and preference synchronization. The integration scenario focuses on asynchronous employee data replication from SAP S/4HANA to the Internal HR System.</w:t>
      </w:r>
    </w:p>
    <w:p>
      <w:pPr>
        <w:pStyle w:val="Heading2"/>
      </w:pPr>
      <w:r>
        <w:t>2. Integration Overview</w:t>
      </w:r>
    </w:p>
    <w:p>
      <w:pPr>
        <w:pStyle w:val="Heading3"/>
      </w:pPr>
      <w:r>
        <w:t>2.1 Integration Architecture</w:t>
      </w:r>
    </w:p>
    <w:p>
      <w:r>
        <w:t>The integration architecture is designed to facilitate the flow of employee data from the source system to the target system using an asynchronous approach.</w:t>
      </w:r>
    </w:p>
    <w:p>
      <w:pPr>
        <w:pStyle w:val="Heading3"/>
      </w:pPr>
      <w:r>
        <w:t>2.2 Integration Components</w:t>
      </w:r>
    </w:p>
    <w:p>
      <w:r>
        <w:t>- **Source System:** SAP S/4HANA (IDoc)</w:t>
      </w:r>
    </w:p>
    <w:p>
      <w:r>
        <w:t>- **Target System:** Internal HR System (REST API)</w:t>
      </w:r>
    </w:p>
    <w:p>
      <w:r>
        <w:t>- **Integration Scenario:** Asynchronous Employee Data Replication</w:t>
      </w:r>
    </w:p>
    <w:p>
      <w:r>
        <w:t>- **Security Protocol:** Basic Authentication over HTTPS</w:t>
      </w:r>
    </w:p>
    <w:p>
      <w:pPr>
        <w:pStyle w:val="Heading2"/>
      </w:pPr>
      <w:r>
        <w:t>3. Integration Scenarios</w:t>
      </w:r>
    </w:p>
    <w:p>
      <w:pPr>
        <w:pStyle w:val="Heading3"/>
      </w:pPr>
      <w:r>
        <w:t>3.1 Scenario Description</w:t>
      </w:r>
    </w:p>
    <w:p>
      <w:r>
        <w:t>The integration scenario involves the replication of employee data asynchronously from SAP S/4HANA to the Internal HR System using IDoc as the sender protocol.</w:t>
      </w:r>
    </w:p>
    <w:p>
      <w:pPr>
        <w:pStyle w:val="Heading3"/>
      </w:pPr>
      <w:r>
        <w:t>3.2 Data Flows</w:t>
      </w:r>
    </w:p>
    <w:p>
      <w:r>
        <w:t>The details of the integration flow implemented are as follows:</w:t>
      </w:r>
    </w:p>
    <w:p>
      <w:r>
        <w:t>- **iFlow Name:** Task1</w:t>
      </w:r>
    </w:p>
    <w:p>
      <w:r>
        <w:t>- **Package Name:** PDFcoveter</w:t>
      </w:r>
    </w:p>
    <w:p>
      <w:r>
        <w:t>- **Sender Protocol:** HTTPS/IDoc</w:t>
      </w:r>
    </w:p>
    <w:p>
      <w:pPr>
        <w:pStyle w:val="Heading3"/>
      </w:pPr>
      <w:r>
        <w:t>3.3 Security Requirements</w:t>
      </w:r>
    </w:p>
    <w:p>
      <w:r>
        <w:t>Authorization used in the interface is as follows:</w:t>
      </w:r>
    </w:p>
    <w:p>
      <w:r>
        <w:t>- **Security Credential Name:** BasicAuth_Default</w:t>
      </w:r>
    </w:p>
    <w:p>
      <w:r>
        <w:t>- **Security Protocol:** Basic Authentication over HTTPS</w:t>
      </w:r>
    </w:p>
    <w:p>
      <w:pPr>
        <w:pStyle w:val="Heading2"/>
      </w:pPr>
      <w:r>
        <w:t>4. Error Handling and Logging</w:t>
      </w:r>
    </w:p>
    <w:p>
      <w:r>
        <w:t>Error details are handled in the exception subprocess. This section contains scripts, logs, and screenshots related to error handling and monitoring.</w:t>
      </w:r>
    </w:p>
    <w:p>
      <w:pPr>
        <w:pStyle w:val="Heading2"/>
      </w:pPr>
      <w:r>
        <w:t>5. Testing Validation</w:t>
      </w:r>
    </w:p>
    <w:p>
      <w:r>
        <w:t>This section contains test evidence, results, and UAT sign-off details.</w:t>
      </w:r>
    </w:p>
    <w:p>
      <w:pPr>
        <w:pStyle w:val="Heading2"/>
      </w:pPr>
      <w:r>
        <w:t>6. Reference Documents</w:t>
      </w:r>
    </w:p>
    <w:p>
      <w:r>
        <w:t>- Mapping 1</w:t>
      </w:r>
    </w:p>
    <w:p>
      <w:r>
        <w:t>- Mapping 2</w:t>
      </w:r>
    </w:p>
    <w:sectPr w:rsidR="009E5324" w:rsidSect="00034616">
      <w:headerReference w:type="default" r:id="rId22"/>
      <w:footerReference w:type="default" r:id="rId23"/>
      <w:pgSz w:w="12240" w:h="15840" w:orient="portrait"/>
      <w:pgMar w:top="1440" w:right="1800" w:bottom="1440" w:left="1800" w:header="720" w:footer="720" w:gutter="0"/>
      <w:cols w:space="720"/>
      <w:titlePg/>
      <w:docGrid w:linePitch="360"/>
      <w:headerReference w:type="first" r:id="Re02d3ca840364eb7"/>
      <w:footerReference w:type="first" r:id="Re9dbfa734114443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42BB" w:rsidRDefault="007442BB" w14:paraId="1322F62B" w14:textId="77777777">
      <w:pPr>
        <w:spacing w:after="0" w:line="240" w:lineRule="auto"/>
      </w:pPr>
      <w:r>
        <w:separator/>
      </w:r>
    </w:p>
  </w:endnote>
  <w:endnote w:type="continuationSeparator" w:id="0">
    <w:p w:rsidR="007442BB" w:rsidRDefault="007442BB" w14:paraId="27D390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324" w:rsidRDefault="009E5324" w14:paraId="068117B6" w14:textId="77777777">
    <w:pPr>
      <w:pStyle w:val="Footer"/>
    </w:pPr>
  </w:p>
  <w:tbl>
    <w:tblPr>
      <w:tblW w:w="0" w:type="auto"/>
      <w:tblLayout w:type="fixed"/>
      <w:tblLook w:val="04A0" w:firstRow="1" w:lastRow="0" w:firstColumn="1" w:lastColumn="0" w:noHBand="0" w:noVBand="1"/>
    </w:tblPr>
    <w:tblGrid>
      <w:gridCol w:w="2880"/>
      <w:gridCol w:w="2880"/>
      <w:gridCol w:w="2880"/>
    </w:tblGrid>
    <w:tr w:rsidR="009E5324" w14:paraId="3708BC99" w14:textId="77777777">
      <w:tc>
        <w:tcPr>
          <w:tcW w:w="2880" w:type="dxa"/>
        </w:tcPr>
        <w:p w:rsidR="009E5324" w:rsidRDefault="009E5324" w14:paraId="21775E30" w14:textId="77777777"/>
      </w:tc>
      <w:tc>
        <w:tcPr>
          <w:tcW w:w="2880" w:type="dxa"/>
        </w:tcPr>
        <w:p w:rsidR="009E5324" w:rsidRDefault="007A7EAC" w14:paraId="7B650C55" w14:textId="77777777">
          <w:pPr>
            <w:jc w:val="center"/>
          </w:pPr>
          <w:r>
            <w:rPr>
              <w:rFonts w:ascii="Cambria" w:hAnsi="Cambria"/>
              <w:sz w:val="20"/>
            </w:rPr>
            <w:t>SAP CPI TS Document</w:t>
          </w:r>
        </w:p>
      </w:tc>
      <w:tc>
        <w:tcPr>
          <w:tcW w:w="2880" w:type="dxa"/>
        </w:tcPr>
        <w:p w:rsidR="009E5324" w:rsidRDefault="009E5324" w14:paraId="6E972238" w14:textId="77777777"/>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324" w:rsidRDefault="007A7EAC" w14:paraId="7A7F06F9" w14:textId="49FAAD25">
    <w:pPr>
      <w:pStyle w:val="Footer"/>
      <w:jc w:val="right"/>
    </w:pPr>
    <w:r>
      <w:t xml:space="preserve">Page </w:t>
    </w:r>
    <w:r>
      <w:fldChar w:fldCharType="begin"/>
    </w:r>
    <w:r>
      <w:instrText>PAGE</w:instrText>
    </w:r>
    <w:r>
      <w:fldChar w:fldCharType="separate"/>
    </w:r>
    <w:r w:rsidR="00521C1D">
      <w:rPr>
        <w:noProof/>
      </w:rPr>
      <w:t>3</w:t>
    </w:r>
    <w:r>
      <w:fldChar w:fldCharType="end"/>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142D6D5D">
      <w:trPr>
        <w:trHeight w:val="300"/>
      </w:trPr>
      <w:tc>
        <w:tcPr>
          <w:tcW w:w="2880" w:type="dxa"/>
          <w:tcMar/>
        </w:tcPr>
        <w:p w:rsidR="5CB7589A" w:rsidP="5CB7589A" w:rsidRDefault="5CB7589A" w14:paraId="246573D3" w14:textId="7CDA4A99">
          <w:pPr>
            <w:pStyle w:val="Header"/>
            <w:bidi w:val="0"/>
            <w:ind w:left="-115"/>
            <w:jc w:val="left"/>
          </w:pPr>
        </w:p>
      </w:tc>
      <w:tc>
        <w:tcPr>
          <w:tcW w:w="2880" w:type="dxa"/>
          <w:tcMar/>
        </w:tcPr>
        <w:p w:rsidR="5CB7589A" w:rsidP="5CB7589A" w:rsidRDefault="5CB7589A" w14:paraId="45CA9AF1" w14:textId="361C8965">
          <w:pPr>
            <w:pStyle w:val="Header"/>
            <w:bidi w:val="0"/>
            <w:jc w:val="center"/>
          </w:pPr>
        </w:p>
      </w:tc>
      <w:tc>
        <w:tcPr>
          <w:tcW w:w="2880" w:type="dxa"/>
          <w:tcMar/>
        </w:tcPr>
        <w:p w:rsidR="5CB7589A" w:rsidP="5CB7589A" w:rsidRDefault="5CB7589A" w14:paraId="0419026F" w14:textId="60FBCBC3">
          <w:pPr>
            <w:pStyle w:val="Header"/>
            <w:bidi w:val="0"/>
            <w:ind w:right="-115"/>
            <w:jc w:val="right"/>
          </w:pPr>
        </w:p>
      </w:tc>
    </w:tr>
  </w:tbl>
  <w:p w:rsidR="5CB7589A" w:rsidP="5CB7589A" w:rsidRDefault="5CB7589A" w14:paraId="1C4B8A0C" w14:textId="52A0DB6F">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1196A7B6">
      <w:trPr>
        <w:trHeight w:val="300"/>
      </w:trPr>
      <w:tc>
        <w:tcPr>
          <w:tcW w:w="2880" w:type="dxa"/>
          <w:tcMar/>
        </w:tcPr>
        <w:p w:rsidR="5CB7589A" w:rsidP="5CB7589A" w:rsidRDefault="5CB7589A" w14:paraId="58AE2ABD" w14:textId="0297F698">
          <w:pPr>
            <w:pStyle w:val="Header"/>
            <w:bidi w:val="0"/>
            <w:ind w:left="-115"/>
            <w:jc w:val="left"/>
          </w:pPr>
        </w:p>
      </w:tc>
      <w:tc>
        <w:tcPr>
          <w:tcW w:w="2880" w:type="dxa"/>
          <w:tcMar/>
        </w:tcPr>
        <w:p w:rsidR="5CB7589A" w:rsidP="5CB7589A" w:rsidRDefault="5CB7589A" w14:paraId="0A00C7C9" w14:textId="0F0901D4">
          <w:pPr>
            <w:pStyle w:val="Header"/>
            <w:bidi w:val="0"/>
            <w:jc w:val="center"/>
          </w:pPr>
        </w:p>
      </w:tc>
      <w:tc>
        <w:tcPr>
          <w:tcW w:w="2880" w:type="dxa"/>
          <w:tcMar/>
        </w:tcPr>
        <w:p w:rsidR="5CB7589A" w:rsidP="5CB7589A" w:rsidRDefault="5CB7589A" w14:paraId="4B30B236" w14:textId="79557AD9">
          <w:pPr>
            <w:pStyle w:val="Header"/>
            <w:bidi w:val="0"/>
            <w:ind w:right="-115"/>
            <w:jc w:val="right"/>
          </w:pPr>
        </w:p>
      </w:tc>
    </w:tr>
  </w:tbl>
  <w:p w:rsidR="5CB7589A" w:rsidP="5CB7589A" w:rsidRDefault="5CB7589A" w14:paraId="64E227D6" w14:textId="74F2C1C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42BB" w:rsidRDefault="007442BB" w14:paraId="4D2B787D" w14:textId="77777777">
      <w:pPr>
        <w:spacing w:after="0" w:line="240" w:lineRule="auto"/>
      </w:pPr>
      <w:r>
        <w:separator/>
      </w:r>
    </w:p>
  </w:footnote>
  <w:footnote w:type="continuationSeparator" w:id="0">
    <w:p w:rsidR="007442BB" w:rsidRDefault="007442BB" w14:paraId="5CDC9C9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E5324" w:rsidRDefault="009E5324" w14:paraId="214B03EB" w14:textId="77777777">
    <w:pPr>
      <w:pStyle w:val="Header"/>
    </w:pPr>
  </w:p>
  <w:tbl>
    <w:tblPr>
      <w:tblW w:w="0" w:type="auto"/>
      <w:tblLayout w:type="fixed"/>
      <w:tblLook w:val="04A0" w:firstRow="1" w:lastRow="0" w:firstColumn="1" w:lastColumn="0" w:noHBand="0" w:noVBand="1"/>
    </w:tblPr>
    <w:tblGrid>
      <w:gridCol w:w="4320"/>
      <w:gridCol w:w="4320"/>
    </w:tblGrid>
    <w:tr w:rsidR="009E5324" w14:paraId="78ABDDFC" w14:textId="77777777">
      <w:tc>
        <w:tcPr>
          <w:tcW w:w="4320" w:type="dxa"/>
        </w:tcPr>
        <w:p w:rsidR="009E5324" w:rsidRDefault="007A7EAC" w14:paraId="55E1FFF9" w14:textId="77777777">
          <w:r>
            <w:rPr>
              <w:noProof/>
            </w:rPr>
            <w:drawing>
              <wp:inline distT="0" distB="0" distL="0" distR="0" wp14:anchorId="218B88A2" wp14:editId="0105615B">
                <wp:extent cx="914400" cy="475488"/>
                <wp:effectExtent l="0" t="0" r="0" b="0"/>
                <wp:docPr id="1926069272" name="Picture 192606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914400" cy="475488"/>
                        </a:xfrm>
                        <a:prstGeom prst="rect">
                          <a:avLst/>
                        </a:prstGeom>
                      </pic:spPr>
                    </pic:pic>
                  </a:graphicData>
                </a:graphic>
              </wp:inline>
            </w:drawing>
          </w:r>
        </w:p>
      </w:tc>
      <w:tc>
        <w:tcPr>
          <w:tcW w:w="4320" w:type="dxa"/>
        </w:tcPr>
        <w:p w:rsidR="009E5324" w:rsidRDefault="007A7EAC" w14:paraId="5A25D6BC" w14:textId="77777777">
          <w:pPr>
            <w:jc w:val="right"/>
          </w:pPr>
          <w:r>
            <w:rPr>
              <w:noProof/>
            </w:rPr>
            <w:drawing>
              <wp:inline distT="0" distB="0" distL="0" distR="0" wp14:anchorId="4674A3DE" wp14:editId="03BF6441">
                <wp:extent cx="914400" cy="514350"/>
                <wp:effectExtent l="0" t="0" r="0" b="0"/>
                <wp:docPr id="877035979" name="Picture 87703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914400" cy="514350"/>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E5324" w:rsidRDefault="009E5324" w14:paraId="33AFA383" w14:textId="77777777">
    <w:pPr>
      <w:pStyle w:val="Header"/>
    </w:pPr>
  </w:p>
  <w:tbl>
    <w:tblPr>
      <w:tblW w:w="0" w:type="auto"/>
      <w:tblLayout w:type="fixed"/>
      <w:tblLook w:val="04A0" w:firstRow="1" w:lastRow="0" w:firstColumn="1" w:lastColumn="0" w:noHBand="0" w:noVBand="1"/>
    </w:tblPr>
    <w:tblGrid>
      <w:gridCol w:w="4320"/>
      <w:gridCol w:w="4320"/>
    </w:tblGrid>
    <w:tr w:rsidR="009E5324" w14:paraId="77C93890" w14:textId="77777777">
      <w:tc>
        <w:tcPr>
          <w:tcW w:w="4320" w:type="dxa"/>
        </w:tcPr>
        <w:p w:rsidR="009E5324" w:rsidRDefault="007A7EAC" w14:paraId="742098F3" w14:textId="77777777">
          <w:r>
            <w:rPr>
              <w:noProof/>
            </w:rPr>
            <w:drawing>
              <wp:inline distT="0" distB="0" distL="0" distR="0" wp14:anchorId="6075C011" wp14:editId="20563DB2">
                <wp:extent cx="914400" cy="475488"/>
                <wp:effectExtent l="0" t="0" r="0" b="0"/>
                <wp:docPr id="1360282412" name="Picture 136028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914400" cy="475488"/>
                        </a:xfrm>
                        <a:prstGeom prst="rect">
                          <a:avLst/>
                        </a:prstGeom>
                      </pic:spPr>
                    </pic:pic>
                  </a:graphicData>
                </a:graphic>
              </wp:inline>
            </w:drawing>
          </w:r>
        </w:p>
      </w:tc>
      <w:tc>
        <w:tcPr>
          <w:tcW w:w="4320" w:type="dxa"/>
        </w:tcPr>
        <w:p w:rsidR="009E5324" w:rsidRDefault="007A7EAC" w14:paraId="2198A39B" w14:textId="77777777">
          <w:pPr>
            <w:jc w:val="right"/>
          </w:pPr>
          <w:r>
            <w:rPr>
              <w:noProof/>
            </w:rPr>
            <w:drawing>
              <wp:inline distT="0" distB="0" distL="0" distR="0" wp14:anchorId="27899043" wp14:editId="63700F76">
                <wp:extent cx="914400" cy="514350"/>
                <wp:effectExtent l="0" t="0" r="0" b="0"/>
                <wp:docPr id="1155593652" name="Picture 115559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914400" cy="514350"/>
                        </a:xfrm>
                        <a:prstGeom prst="rect">
                          <a:avLst/>
                        </a:prstGeom>
                      </pic:spPr>
                    </pic:pic>
                  </a:graphicData>
                </a:graphic>
              </wp:inline>
            </w:drawing>
          </w:r>
        </w:p>
      </w:tc>
    </w:tr>
  </w:tbl>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2F3BB3C2">
      <w:trPr>
        <w:trHeight w:val="300"/>
      </w:trPr>
      <w:tc>
        <w:tcPr>
          <w:tcW w:w="2880" w:type="dxa"/>
          <w:tcMar/>
        </w:tcPr>
        <w:p w:rsidR="5CB7589A" w:rsidP="5CB7589A" w:rsidRDefault="5CB7589A" w14:paraId="4BD92209" w14:textId="72B5822C">
          <w:pPr>
            <w:pStyle w:val="Header"/>
            <w:bidi w:val="0"/>
            <w:ind w:left="-115"/>
            <w:jc w:val="left"/>
          </w:pPr>
        </w:p>
      </w:tc>
      <w:tc>
        <w:tcPr>
          <w:tcW w:w="2880" w:type="dxa"/>
          <w:tcMar/>
        </w:tcPr>
        <w:p w:rsidR="5CB7589A" w:rsidP="5CB7589A" w:rsidRDefault="5CB7589A" w14:paraId="2FCAC736" w14:textId="6B827907">
          <w:pPr>
            <w:pStyle w:val="Header"/>
            <w:bidi w:val="0"/>
            <w:jc w:val="center"/>
          </w:pPr>
        </w:p>
      </w:tc>
      <w:tc>
        <w:tcPr>
          <w:tcW w:w="2880" w:type="dxa"/>
          <w:tcMar/>
        </w:tcPr>
        <w:p w:rsidR="5CB7589A" w:rsidP="5CB7589A" w:rsidRDefault="5CB7589A" w14:paraId="69F6BA1E" w14:textId="5E0BEF76">
          <w:pPr>
            <w:pStyle w:val="Header"/>
            <w:bidi w:val="0"/>
            <w:ind w:right="-115"/>
            <w:jc w:val="right"/>
          </w:pPr>
        </w:p>
      </w:tc>
    </w:tr>
  </w:tbl>
  <w:p w:rsidR="5CB7589A" w:rsidP="5CB7589A" w:rsidRDefault="5CB7589A" w14:paraId="7D1F0899" w14:textId="632F82E4">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5890DC66">
      <w:trPr>
        <w:trHeight w:val="300"/>
      </w:trPr>
      <w:tc>
        <w:tcPr>
          <w:tcW w:w="2880" w:type="dxa"/>
          <w:tcMar/>
        </w:tcPr>
        <w:p w:rsidR="5CB7589A" w:rsidP="5CB7589A" w:rsidRDefault="5CB7589A" w14:paraId="69EC3C13" w14:textId="74CC098B">
          <w:pPr>
            <w:pStyle w:val="Header"/>
            <w:bidi w:val="0"/>
            <w:ind w:left="-115"/>
            <w:jc w:val="left"/>
          </w:pPr>
        </w:p>
      </w:tc>
      <w:tc>
        <w:tcPr>
          <w:tcW w:w="2880" w:type="dxa"/>
          <w:tcMar/>
        </w:tcPr>
        <w:p w:rsidR="5CB7589A" w:rsidP="5CB7589A" w:rsidRDefault="5CB7589A" w14:paraId="3D8E823C" w14:textId="5DD12E6E">
          <w:pPr>
            <w:pStyle w:val="Header"/>
            <w:bidi w:val="0"/>
            <w:jc w:val="center"/>
          </w:pPr>
        </w:p>
      </w:tc>
      <w:tc>
        <w:tcPr>
          <w:tcW w:w="2880" w:type="dxa"/>
          <w:tcMar/>
        </w:tcPr>
        <w:p w:rsidR="5CB7589A" w:rsidP="5CB7589A" w:rsidRDefault="5CB7589A" w14:paraId="2A173D77" w14:textId="143CB4E6">
          <w:pPr>
            <w:pStyle w:val="Header"/>
            <w:bidi w:val="0"/>
            <w:ind w:right="-115"/>
            <w:jc w:val="right"/>
          </w:pPr>
        </w:p>
      </w:tc>
    </w:tr>
  </w:tbl>
  <w:p w:rsidR="5CB7589A" w:rsidP="5CB7589A" w:rsidRDefault="5CB7589A" w14:paraId="4880236D" w14:textId="5CDC36F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227451773">
    <w:abstractNumId w:val="8"/>
  </w:num>
  <w:num w:numId="2" w16cid:durableId="1716781665">
    <w:abstractNumId w:val="6"/>
  </w:num>
  <w:num w:numId="3" w16cid:durableId="1384525174">
    <w:abstractNumId w:val="5"/>
  </w:num>
  <w:num w:numId="4" w16cid:durableId="467623504">
    <w:abstractNumId w:val="4"/>
  </w:num>
  <w:num w:numId="5" w16cid:durableId="1210142271">
    <w:abstractNumId w:val="7"/>
  </w:num>
  <w:num w:numId="6" w16cid:durableId="1044018603">
    <w:abstractNumId w:val="3"/>
  </w:num>
  <w:num w:numId="7" w16cid:durableId="1330254052">
    <w:abstractNumId w:val="2"/>
  </w:num>
  <w:num w:numId="8" w16cid:durableId="730809848">
    <w:abstractNumId w:val="1"/>
  </w:num>
  <w:num w:numId="9" w16cid:durableId="19752838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F01"/>
    <w:rsid w:val="0029639D"/>
    <w:rsid w:val="00326F90"/>
    <w:rsid w:val="00521C1D"/>
    <w:rsid w:val="006B3368"/>
    <w:rsid w:val="007442BB"/>
    <w:rsid w:val="007A7EAC"/>
    <w:rsid w:val="009E5324"/>
    <w:rsid w:val="00AA1D8D"/>
    <w:rsid w:val="00B32251"/>
    <w:rsid w:val="00B47730"/>
    <w:rsid w:val="00BD54B3"/>
    <w:rsid w:val="00CB0664"/>
    <w:rsid w:val="00E11ECB"/>
    <w:rsid w:val="00E50846"/>
    <w:rsid w:val="00FC693F"/>
    <w:rsid w:val="07D7CA1E"/>
    <w:rsid w:val="200B3A3A"/>
    <w:rsid w:val="2EDF1535"/>
    <w:rsid w:val="407CB178"/>
    <w:rsid w:val="49AACE15"/>
    <w:rsid w:val="5CB7589A"/>
    <w:rsid w:val="5EBA243E"/>
    <w:rsid w:val="6B012693"/>
    <w:rsid w:val="763A60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ECC92"/>
  <w14:defaultImageDpi w14:val="300"/>
  <w15:docId w15:val="{7B2CE3EB-B489-4F0C-8A1A-2F15656F6B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6F01"/>
    <w:rPr>
      <w:color w:val="0000FF" w:themeColor="hyperlink"/>
      <w:u w:val="single"/>
    </w:rPr>
  </w:style>
  <w:style w:type="character" w:styleId="UnresolvedMention">
    <w:name w:val="Unresolved Mention"/>
    <w:basedOn w:val="DefaultParagraphFont"/>
    <w:uiPriority w:val="99"/>
    <w:semiHidden/>
    <w:unhideWhenUsed/>
    <w:rsid w:val="00166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motiveminds.wyngs.pro/app/hom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ccounts.eu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ebtoolkitonline.com/xml-formatter.html" TargetMode="External"/><Relationship Id="rId20" Type="http://schemas.openxmlformats.org/officeDocument/2006/relationships/hyperlink" Target="https://motiveminds.kek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ebtoolkitonline.com/xml-formatter.html" TargetMode="External"/><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2.xml"/><Relationship Id="Rfdeb099ff4ad41d8" Type="http://schemas.openxmlformats.org/officeDocument/2006/relationships/header" Target="header3.xml"/><Relationship Id="R740d09561e9d4ecf" Type="http://schemas.openxmlformats.org/officeDocument/2006/relationships/footer" Target="footer3.xml"/><Relationship Id="Re02d3ca840364eb7" Type="http://schemas.openxmlformats.org/officeDocument/2006/relationships/header" Target="header4.xml"/><Relationship Id="Re9dbfa734114443b"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Akila Ramesh  Sidral</lastModifiedBy>
  <revision>3</revision>
  <dcterms:created xsi:type="dcterms:W3CDTF">2025-12-10T07:42:00.0000000Z</dcterms:created>
  <dcterms:modified xsi:type="dcterms:W3CDTF">2025-12-12T10:59:22.8229294Z</dcterms:modified>
  <category/>
</coreProperties>
</file>